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pPr>
              <w:jc w:val="center"/>
            </w:pPr>
            <w:r>
              <w:rPr>
                <w:b/>
                <w:sz w:val="24"/>
              </w:rPr>
              <w:t>LOGO PLACEHOLDER</w:t>
              <w:br/>
              <w:t>(Insert institution or group logo here)</w:t>
            </w:r>
          </w:p>
        </w:tc>
      </w:tr>
    </w:tbl>
    <w:p/>
    <w:p/>
    <w:p>
      <w:pPr>
        <w:jc w:val="center"/>
      </w:pPr>
      <w:r>
        <w:rPr>
          <w:b/>
          <w:sz w:val="32"/>
        </w:rPr>
        <w:t>CMP3841 Wireless and Mobile Computing Semester Project</w:t>
      </w:r>
    </w:p>
    <w:p>
      <w:pPr>
        <w:jc w:val="center"/>
      </w:pPr>
      <w:r>
        <w:rPr>
          <w:b/>
          <w:sz w:val="26"/>
        </w:rPr>
        <w:t>Group 12: Dockerizing a Web Application</w:t>
      </w:r>
    </w:p>
    <w:p>
      <w:pPr>
        <w:jc w:val="center"/>
      </w:pPr>
      <w:r>
        <w:rPr>
          <w:i/>
        </w:rPr>
        <w:t>Project Submission Report</w:t>
      </w:r>
    </w:p>
    <w:p>
      <w:r>
        <w:br w:type="page"/>
      </w:r>
    </w:p>
    <w:p>
      <w:pPr>
        <w:pStyle w:val="Heading1"/>
      </w:pPr>
      <w:r>
        <w:t>1. Group Information</w:t>
      </w:r>
    </w:p>
    <w:p>
      <w:r>
        <w:t>Group Leader: Sein Muwana (221071784)</w:t>
      </w:r>
    </w:p>
    <w:p>
      <w:pPr>
        <w:pStyle w:val="ListNumber"/>
      </w:pPr>
      <w:r>
        <w:t>Sein Muwana - 221071784</w:t>
      </w:r>
    </w:p>
    <w:p>
      <w:pPr>
        <w:pStyle w:val="ListNumber"/>
      </w:pPr>
      <w:r>
        <w:t>Alma N Haihambo - 201709645</w:t>
      </w:r>
    </w:p>
    <w:p>
      <w:pPr>
        <w:pStyle w:val="ListNumber"/>
      </w:pPr>
      <w:r>
        <w:t>Ezekiel Ignatius - 221033432</w:t>
      </w:r>
    </w:p>
    <w:p>
      <w:pPr>
        <w:pStyle w:val="ListNumber"/>
      </w:pPr>
      <w:r>
        <w:t>L Shilomboleni - 221295917</w:t>
      </w:r>
    </w:p>
    <w:p>
      <w:pPr>
        <w:pStyle w:val="ListNumber"/>
      </w:pPr>
      <w:r>
        <w:t>Secilia Benjamin - 220084912</w:t>
      </w:r>
    </w:p>
    <w:p>
      <w:pPr>
        <w:pStyle w:val="Heading1"/>
      </w:pPr>
      <w:r>
        <w:t>2. Project Title and Goal</w:t>
      </w:r>
    </w:p>
    <w:p>
      <w:r>
        <w:t>Title: Dockerizing a Web Application (FindIt Namibia)</w:t>
      </w:r>
    </w:p>
    <w:p>
      <w:r>
        <w:t>Goal: Containerize a web application using Docker and Docker Compose, run it locally in a multi-container setup, and verify functionality.</w:t>
      </w:r>
    </w:p>
    <w:p>
      <w:pPr>
        <w:pStyle w:val="Heading1"/>
      </w:pPr>
      <w:r>
        <w:t>3. Brief Description of FindIt (One Paragraph)</w:t>
      </w:r>
    </w:p>
    <w:p>
      <w:r>
        <w:t>FindIt Namibia is a web-based service directory platform that helps users quickly find and evaluate local service providers across different categories. The system includes provider listings, profile pages, user authentication, reviews, and basic account management, allowing clients to search for trusted providers and allowing providers to present their services in a structured way. In this project, FindIt was used as the case-study application for demonstrating end-to-end containerization with a Next.js frontend/backend and a PostgreSQL database.</w:t>
      </w:r>
    </w:p>
    <w:p>
      <w:pPr>
        <w:pStyle w:val="Heading1"/>
      </w:pPr>
      <w:r>
        <w:t>4. Assignment Requirements Coverage</w:t>
      </w:r>
    </w:p>
    <w:p>
      <w:r>
        <w:t>Requirement 1: Choose a project and containerize it using Docker.</w:t>
      </w:r>
    </w:p>
    <w:p>
      <w:r>
        <w:t>Implemented: The FindIt Namibia Next.js web application was containerized using a multi-stage Dockerfile for repeatable builds and runtime consistency.</w:t>
      </w:r>
    </w:p>
    <w:p>
      <w:r>
        <w:t>Requirement 2: Write a Dockerfile to define the environment.</w:t>
      </w:r>
    </w:p>
    <w:p>
      <w:r>
        <w:t>Implemented: A production-oriented Dockerfile was created using Node 20, with separate dependency, build, and runtime stages.</w:t>
      </w:r>
    </w:p>
    <w:p>
      <w:r>
        <w:t>Requirement 3: Use docker-compose for a multi-container environment.</w:t>
      </w:r>
    </w:p>
    <w:p>
      <w:r>
        <w:t>Implemented: docker-compose.yml defines two services: web (Next.js app) and db (PostgreSQL 16), with environment variables, health checks, and service dependency on database readiness.</w:t>
      </w:r>
    </w:p>
    <w:p>
      <w:r>
        <w:t>Requirement 4: Test locally by running Docker containers.</w:t>
      </w:r>
    </w:p>
    <w:p>
      <w:r>
        <w:t>Implemented: The application and database were built and started via `docker compose up -d`, verified with `docker compose ps`, and tested via UI and API health endpoint.</w:t>
      </w:r>
    </w:p>
    <w:p>
      <w:pPr>
        <w:pStyle w:val="Heading1"/>
      </w:pPr>
      <w:r>
        <w:t>5. Technologies and Skills Practiced</w:t>
      </w:r>
    </w:p>
    <w:p>
      <w:pPr>
        <w:pStyle w:val="ListBullet"/>
      </w:pPr>
      <w:r>
        <w:t>Docker (image build, container lifecycle, networking, volumes)</w:t>
      </w:r>
    </w:p>
    <w:p>
      <w:pPr>
        <w:pStyle w:val="ListBullet"/>
      </w:pPr>
      <w:r>
        <w:t>Docker Compose (multi-service orchestration)</w:t>
      </w:r>
    </w:p>
    <w:p>
      <w:pPr>
        <w:pStyle w:val="ListBullet"/>
      </w:pPr>
      <w:r>
        <w:t>Containerization concepts (environment parity, isolated dependencies)</w:t>
      </w:r>
    </w:p>
    <w:p>
      <w:pPr>
        <w:pStyle w:val="ListBullet"/>
      </w:pPr>
      <w:r>
        <w:t>CI/CD concepts (repeatable build process, deployable artifact)</w:t>
      </w:r>
    </w:p>
    <w:p>
      <w:pPr>
        <w:pStyle w:val="ListBullet"/>
      </w:pPr>
      <w:r>
        <w:t>Next.js + PostgreSQL integration in containers</w:t>
      </w:r>
    </w:p>
    <w:p>
      <w:pPr>
        <w:pStyle w:val="Heading1"/>
      </w:pPr>
      <w:r>
        <w:t>6. Solution Architecture</w:t>
      </w:r>
    </w:p>
    <w:p>
      <w:r>
        <w:t>Container 1: web</w:t>
      </w:r>
    </w:p>
    <w:p>
      <w:pPr>
        <w:pStyle w:val="ListBullet"/>
      </w:pPr>
      <w:r>
        <w:t>Build context: project root</w:t>
      </w:r>
    </w:p>
    <w:p>
      <w:pPr>
        <w:pStyle w:val="ListBullet"/>
      </w:pPr>
      <w:r>
        <w:t>Dockerfile: multi-stage build</w:t>
      </w:r>
    </w:p>
    <w:p>
      <w:pPr>
        <w:pStyle w:val="ListBullet"/>
      </w:pPr>
      <w:r>
        <w:t>Exposes port 3000</w:t>
      </w:r>
    </w:p>
    <w:p>
      <w:pPr>
        <w:pStyle w:val="ListBullet"/>
      </w:pPr>
      <w:r>
        <w:t>Runs Next.js production server</w:t>
      </w:r>
    </w:p>
    <w:p>
      <w:pPr>
        <w:pStyle w:val="ListBullet"/>
      </w:pPr>
      <w:r>
        <w:t>Receives DATABASE_URL pointing to db service</w:t>
      </w:r>
    </w:p>
    <w:p>
      <w:r>
        <w:t>Container 2: db</w:t>
      </w:r>
    </w:p>
    <w:p>
      <w:pPr>
        <w:pStyle w:val="ListBullet"/>
      </w:pPr>
      <w:r>
        <w:t>Image: postgres:16-alpine</w:t>
      </w:r>
    </w:p>
    <w:p>
      <w:pPr>
        <w:pStyle w:val="ListBullet"/>
      </w:pPr>
      <w:r>
        <w:t>Exposes port 5432</w:t>
      </w:r>
    </w:p>
    <w:p>
      <w:pPr>
        <w:pStyle w:val="ListBullet"/>
      </w:pPr>
      <w:r>
        <w:t>Uses named volume for persistence</w:t>
      </w:r>
    </w:p>
    <w:p>
      <w:pPr>
        <w:pStyle w:val="ListBullet"/>
      </w:pPr>
      <w:r>
        <w:t>Initializes schema/seed from docker/postgres/init.sql</w:t>
      </w:r>
    </w:p>
    <w:p>
      <w:pPr>
        <w:pStyle w:val="ListBullet"/>
      </w:pPr>
      <w:r>
        <w:t>Healthcheck with pg_isready</w:t>
      </w:r>
    </w:p>
    <w:p>
      <w:pPr>
        <w:pStyle w:val="Heading1"/>
      </w:pPr>
      <w:r>
        <w:t>7. Key Configuration Files</w:t>
      </w:r>
    </w:p>
    <w:p>
      <w:pPr>
        <w:pStyle w:val="ListBullet"/>
      </w:pPr>
      <w:r>
        <w:t>Dockerfile</w:t>
      </w:r>
    </w:p>
    <w:p>
      <w:pPr>
        <w:pStyle w:val="ListBullet"/>
      </w:pPr>
      <w:r>
        <w:t>docker-compose.yml</w:t>
      </w:r>
    </w:p>
    <w:p>
      <w:pPr>
        <w:pStyle w:val="ListBullet"/>
      </w:pPr>
      <w:r>
        <w:t>docker/postgres/init.sql</w:t>
      </w:r>
    </w:p>
    <w:p>
      <w:pPr>
        <w:pStyle w:val="ListBullet"/>
      </w:pPr>
      <w:r>
        <w:t>README.md</w:t>
      </w:r>
    </w:p>
    <w:p>
      <w:pPr>
        <w:pStyle w:val="Heading1"/>
      </w:pPr>
      <w:r>
        <w:t>8. Dockerfile Code</w:t>
      </w:r>
    </w:p>
    <w:p>
      <w:r>
        <w:t>The exact Dockerfile used in this project is shown below:</w:t>
      </w:r>
    </w:p>
    <w:p>
      <w:pPr/>
      <w:r>
        <w:rPr>
          <w:rFonts w:ascii="Consolas" w:hAnsi="Consolas" w:eastAsia="Consolas"/>
          <w:sz w:val="18"/>
        </w:rPr>
        <w:t>FROM node:20 AS deps</w:t>
      </w:r>
    </w:p>
    <w:p>
      <w:pPr/>
      <w:r>
        <w:rPr>
          <w:rFonts w:ascii="Consolas" w:hAnsi="Consolas" w:eastAsia="Consolas"/>
          <w:sz w:val="18"/>
        </w:rPr>
        <w:t>WORKDIR /app</w:t>
      </w:r>
    </w:p>
    <w:p>
      <w:pPr/>
      <w:r>
        <w:rPr>
          <w:rFonts w:ascii="Consolas" w:hAnsi="Consolas" w:eastAsia="Consolas"/>
          <w:sz w:val="18"/>
        </w:rPr>
        <w:t>COPY package.json package-lock.json ./</w:t>
      </w:r>
    </w:p>
    <w:p>
      <w:pPr/>
      <w:r>
        <w:rPr>
          <w:rFonts w:ascii="Consolas" w:hAnsi="Consolas" w:eastAsia="Consolas"/>
          <w:sz w:val="18"/>
        </w:rPr>
        <w:t>RUN sh -lc 'for i in 1 2 3; do npm ci --include=dev --no-audit --no-fund &amp;&amp; break; echo "npm ci failed, retrying... ($i/3)"; sleep 5; done; test -x node_modules/.bin/next'</w:t>
      </w:r>
    </w:p>
    <w:p>
      <w:pPr/>
    </w:p>
    <w:p>
      <w:pPr/>
      <w:r>
        <w:rPr>
          <w:rFonts w:ascii="Consolas" w:hAnsi="Consolas" w:eastAsia="Consolas"/>
          <w:sz w:val="18"/>
        </w:rPr>
        <w:t>FROM node:20 AS builder</w:t>
      </w:r>
    </w:p>
    <w:p>
      <w:pPr/>
      <w:r>
        <w:rPr>
          <w:rFonts w:ascii="Consolas" w:hAnsi="Consolas" w:eastAsia="Consolas"/>
          <w:sz w:val="18"/>
        </w:rPr>
        <w:t>WORKDIR /app</w:t>
      </w:r>
    </w:p>
    <w:p>
      <w:pPr/>
      <w:r>
        <w:rPr>
          <w:rFonts w:ascii="Consolas" w:hAnsi="Consolas" w:eastAsia="Consolas"/>
          <w:sz w:val="18"/>
        </w:rPr>
        <w:t>COPY --from=deps /app/node_modules ./node_modules</w:t>
      </w:r>
    </w:p>
    <w:p>
      <w:pPr/>
      <w:r>
        <w:rPr>
          <w:rFonts w:ascii="Consolas" w:hAnsi="Consolas" w:eastAsia="Consolas"/>
          <w:sz w:val="18"/>
        </w:rPr>
        <w:t>COPY . .</w:t>
      </w:r>
    </w:p>
    <w:p>
      <w:pPr/>
      <w:r>
        <w:rPr>
          <w:rFonts w:ascii="Consolas" w:hAnsi="Consolas" w:eastAsia="Consolas"/>
          <w:sz w:val="18"/>
        </w:rPr>
        <w:t>RUN npm run build</w:t>
      </w:r>
    </w:p>
    <w:p>
      <w:pPr/>
    </w:p>
    <w:p>
      <w:pPr/>
      <w:r>
        <w:rPr>
          <w:rFonts w:ascii="Consolas" w:hAnsi="Consolas" w:eastAsia="Consolas"/>
          <w:sz w:val="18"/>
        </w:rPr>
        <w:t>FROM node:20 AS runner</w:t>
      </w:r>
    </w:p>
    <w:p>
      <w:pPr/>
      <w:r>
        <w:rPr>
          <w:rFonts w:ascii="Consolas" w:hAnsi="Consolas" w:eastAsia="Consolas"/>
          <w:sz w:val="18"/>
        </w:rPr>
        <w:t>WORKDIR /app</w:t>
      </w:r>
    </w:p>
    <w:p>
      <w:pPr/>
      <w:r>
        <w:rPr>
          <w:rFonts w:ascii="Consolas" w:hAnsi="Consolas" w:eastAsia="Consolas"/>
          <w:sz w:val="18"/>
        </w:rPr>
        <w:t>ENV NODE_ENV=production</w:t>
      </w:r>
    </w:p>
    <w:p>
      <w:pPr/>
      <w:r>
        <w:rPr>
          <w:rFonts w:ascii="Consolas" w:hAnsi="Consolas" w:eastAsia="Consolas"/>
          <w:sz w:val="18"/>
        </w:rPr>
        <w:t>ENV PORT=3000</w:t>
      </w:r>
    </w:p>
    <w:p>
      <w:pPr/>
    </w:p>
    <w:p>
      <w:pPr/>
      <w:r>
        <w:rPr>
          <w:rFonts w:ascii="Consolas" w:hAnsi="Consolas" w:eastAsia="Consolas"/>
          <w:sz w:val="18"/>
        </w:rPr>
        <w:t>COPY --from=builder /app/.next ./.next</w:t>
      </w:r>
    </w:p>
    <w:p>
      <w:pPr/>
      <w:r>
        <w:rPr>
          <w:rFonts w:ascii="Consolas" w:hAnsi="Consolas" w:eastAsia="Consolas"/>
          <w:sz w:val="18"/>
        </w:rPr>
        <w:t>COPY --from=builder /app/public ./public</w:t>
      </w:r>
    </w:p>
    <w:p>
      <w:pPr/>
      <w:r>
        <w:rPr>
          <w:rFonts w:ascii="Consolas" w:hAnsi="Consolas" w:eastAsia="Consolas"/>
          <w:sz w:val="18"/>
        </w:rPr>
        <w:t>COPY --from=builder /app/package.json ./package.json</w:t>
      </w:r>
    </w:p>
    <w:p>
      <w:pPr/>
      <w:r>
        <w:rPr>
          <w:rFonts w:ascii="Consolas" w:hAnsi="Consolas" w:eastAsia="Consolas"/>
          <w:sz w:val="18"/>
        </w:rPr>
        <w:t>COPY --from=builder /app/node_modules ./node_modules</w:t>
      </w:r>
    </w:p>
    <w:p>
      <w:pPr/>
      <w:r>
        <w:rPr>
          <w:rFonts w:ascii="Consolas" w:hAnsi="Consolas" w:eastAsia="Consolas"/>
          <w:sz w:val="18"/>
        </w:rPr>
        <w:t>COPY --from=builder /app/next.config.mjs ./next.config.mjs</w:t>
      </w:r>
    </w:p>
    <w:p>
      <w:pPr/>
    </w:p>
    <w:p>
      <w:pPr/>
      <w:r>
        <w:rPr>
          <w:rFonts w:ascii="Consolas" w:hAnsi="Consolas" w:eastAsia="Consolas"/>
          <w:sz w:val="18"/>
        </w:rPr>
        <w:t>EXPOSE 3000</w:t>
      </w:r>
    </w:p>
    <w:p>
      <w:pPr/>
      <w:r>
        <w:rPr>
          <w:rFonts w:ascii="Consolas" w:hAnsi="Consolas" w:eastAsia="Consolas"/>
          <w:sz w:val="18"/>
        </w:rPr>
        <w:t>CMD ["npm", "start"]</w:t>
      </w:r>
    </w:p>
    <w:p>
      <w:pPr>
        <w:pStyle w:val="Heading1"/>
      </w:pPr>
      <w:r>
        <w:t>9. Docker Compose Code</w:t>
      </w:r>
    </w:p>
    <w:p>
      <w:r>
        <w:t>The exact docker-compose.yml used in this project is shown below:</w:t>
      </w:r>
    </w:p>
    <w:p>
      <w:pPr/>
      <w:r>
        <w:rPr>
          <w:rFonts w:ascii="Consolas" w:hAnsi="Consolas" w:eastAsia="Consolas"/>
          <w:sz w:val="18"/>
        </w:rPr>
        <w:t>services:</w:t>
      </w:r>
    </w:p>
    <w:p>
      <w:pPr/>
      <w:r>
        <w:rPr>
          <w:rFonts w:ascii="Consolas" w:hAnsi="Consolas" w:eastAsia="Consolas"/>
          <w:sz w:val="18"/>
        </w:rPr>
        <w:t xml:space="preserve">  web:</w:t>
      </w:r>
    </w:p>
    <w:p>
      <w:pPr/>
      <w:r>
        <w:rPr>
          <w:rFonts w:ascii="Consolas" w:hAnsi="Consolas" w:eastAsia="Consolas"/>
          <w:sz w:val="18"/>
        </w:rPr>
        <w:t xml:space="preserve">    build:</w:t>
      </w:r>
    </w:p>
    <w:p>
      <w:pPr/>
      <w:r>
        <w:rPr>
          <w:rFonts w:ascii="Consolas" w:hAnsi="Consolas" w:eastAsia="Consolas"/>
          <w:sz w:val="18"/>
        </w:rPr>
        <w:t xml:space="preserve">      context: .</w:t>
      </w:r>
    </w:p>
    <w:p>
      <w:pPr/>
      <w:r>
        <w:rPr>
          <w:rFonts w:ascii="Consolas" w:hAnsi="Consolas" w:eastAsia="Consolas"/>
          <w:sz w:val="18"/>
        </w:rPr>
        <w:t xml:space="preserve">      dockerfile: Dockerfile</w:t>
      </w:r>
    </w:p>
    <w:p>
      <w:pPr/>
      <w:r>
        <w:rPr>
          <w:rFonts w:ascii="Consolas" w:hAnsi="Consolas" w:eastAsia="Consolas"/>
          <w:sz w:val="18"/>
        </w:rPr>
        <w:t xml:space="preserve">    container_name: findit-web</w:t>
      </w:r>
    </w:p>
    <w:p>
      <w:pPr/>
      <w:r>
        <w:rPr>
          <w:rFonts w:ascii="Consolas" w:hAnsi="Consolas" w:eastAsia="Consolas"/>
          <w:sz w:val="18"/>
        </w:rPr>
        <w:t xml:space="preserve">    ports:</w:t>
      </w:r>
    </w:p>
    <w:p>
      <w:pPr/>
      <w:r>
        <w:rPr>
          <w:rFonts w:ascii="Consolas" w:hAnsi="Consolas" w:eastAsia="Consolas"/>
          <w:sz w:val="18"/>
        </w:rPr>
        <w:t xml:space="preserve">      - "3000:3000"</w:t>
      </w:r>
    </w:p>
    <w:p>
      <w:pPr/>
      <w:r>
        <w:rPr>
          <w:rFonts w:ascii="Consolas" w:hAnsi="Consolas" w:eastAsia="Consolas"/>
          <w:sz w:val="18"/>
        </w:rPr>
        <w:t xml:space="preserve">    environment:</w:t>
      </w:r>
    </w:p>
    <w:p>
      <w:pPr/>
      <w:r>
        <w:rPr>
          <w:rFonts w:ascii="Consolas" w:hAnsi="Consolas" w:eastAsia="Consolas"/>
          <w:sz w:val="18"/>
        </w:rPr>
        <w:t xml:space="preserve">      NODE_ENV: production</w:t>
      </w:r>
    </w:p>
    <w:p>
      <w:pPr/>
      <w:r>
        <w:rPr>
          <w:rFonts w:ascii="Consolas" w:hAnsi="Consolas" w:eastAsia="Consolas"/>
          <w:sz w:val="18"/>
        </w:rPr>
        <w:t xml:space="preserve">      PORT: 3000</w:t>
      </w:r>
    </w:p>
    <w:p>
      <w:pPr/>
      <w:r>
        <w:rPr>
          <w:rFonts w:ascii="Consolas" w:hAnsi="Consolas" w:eastAsia="Consolas"/>
          <w:sz w:val="18"/>
        </w:rPr>
        <w:t xml:space="preserve">      DATABASE_URL: postgres://findit:findit123@db:5432/findit</w:t>
      </w:r>
    </w:p>
    <w:p>
      <w:pPr/>
      <w:r>
        <w:rPr>
          <w:rFonts w:ascii="Consolas" w:hAnsi="Consolas" w:eastAsia="Consolas"/>
          <w:sz w:val="18"/>
        </w:rPr>
        <w:t xml:space="preserve">    depends_on:</w:t>
      </w:r>
    </w:p>
    <w:p>
      <w:pPr/>
      <w:r>
        <w:rPr>
          <w:rFonts w:ascii="Consolas" w:hAnsi="Consolas" w:eastAsia="Consolas"/>
          <w:sz w:val="18"/>
        </w:rPr>
        <w:t xml:space="preserve">      db:</w:t>
      </w:r>
    </w:p>
    <w:p>
      <w:pPr/>
      <w:r>
        <w:rPr>
          <w:rFonts w:ascii="Consolas" w:hAnsi="Consolas" w:eastAsia="Consolas"/>
          <w:sz w:val="18"/>
        </w:rPr>
        <w:t xml:space="preserve">        condition: service_healthy</w:t>
      </w:r>
    </w:p>
    <w:p>
      <w:pPr/>
      <w:r>
        <w:rPr>
          <w:rFonts w:ascii="Consolas" w:hAnsi="Consolas" w:eastAsia="Consolas"/>
          <w:sz w:val="18"/>
        </w:rPr>
        <w:t xml:space="preserve">    restart: unless-stopped</w:t>
      </w:r>
    </w:p>
    <w:p>
      <w:pPr/>
    </w:p>
    <w:p>
      <w:pPr/>
      <w:r>
        <w:rPr>
          <w:rFonts w:ascii="Consolas" w:hAnsi="Consolas" w:eastAsia="Consolas"/>
          <w:sz w:val="18"/>
        </w:rPr>
        <w:t xml:space="preserve">  db:</w:t>
      </w:r>
    </w:p>
    <w:p>
      <w:pPr/>
      <w:r>
        <w:rPr>
          <w:rFonts w:ascii="Consolas" w:hAnsi="Consolas" w:eastAsia="Consolas"/>
          <w:sz w:val="18"/>
        </w:rPr>
        <w:t xml:space="preserve">    image: postgres:16-alpine</w:t>
      </w:r>
    </w:p>
    <w:p>
      <w:pPr/>
      <w:r>
        <w:rPr>
          <w:rFonts w:ascii="Consolas" w:hAnsi="Consolas" w:eastAsia="Consolas"/>
          <w:sz w:val="18"/>
        </w:rPr>
        <w:t xml:space="preserve">    container_name: findit-db</w:t>
      </w:r>
    </w:p>
    <w:p>
      <w:pPr/>
      <w:r>
        <w:rPr>
          <w:rFonts w:ascii="Consolas" w:hAnsi="Consolas" w:eastAsia="Consolas"/>
          <w:sz w:val="18"/>
        </w:rPr>
        <w:t xml:space="preserve">    environment:</w:t>
      </w:r>
    </w:p>
    <w:p>
      <w:pPr/>
      <w:r>
        <w:rPr>
          <w:rFonts w:ascii="Consolas" w:hAnsi="Consolas" w:eastAsia="Consolas"/>
          <w:sz w:val="18"/>
        </w:rPr>
        <w:t xml:space="preserve">      POSTGRES_DB: findit</w:t>
      </w:r>
    </w:p>
    <w:p>
      <w:pPr/>
      <w:r>
        <w:rPr>
          <w:rFonts w:ascii="Consolas" w:hAnsi="Consolas" w:eastAsia="Consolas"/>
          <w:sz w:val="18"/>
        </w:rPr>
        <w:t xml:space="preserve">      POSTGRES_USER: findit</w:t>
      </w:r>
    </w:p>
    <w:p>
      <w:pPr/>
      <w:r>
        <w:rPr>
          <w:rFonts w:ascii="Consolas" w:hAnsi="Consolas" w:eastAsia="Consolas"/>
          <w:sz w:val="18"/>
        </w:rPr>
        <w:t xml:space="preserve">      POSTGRES_PASSWORD: findit123</w:t>
      </w:r>
    </w:p>
    <w:p>
      <w:pPr/>
      <w:r>
        <w:rPr>
          <w:rFonts w:ascii="Consolas" w:hAnsi="Consolas" w:eastAsia="Consolas"/>
          <w:sz w:val="18"/>
        </w:rPr>
        <w:t xml:space="preserve">    ports:</w:t>
      </w:r>
    </w:p>
    <w:p>
      <w:pPr/>
      <w:r>
        <w:rPr>
          <w:rFonts w:ascii="Consolas" w:hAnsi="Consolas" w:eastAsia="Consolas"/>
          <w:sz w:val="18"/>
        </w:rPr>
        <w:t xml:space="preserve">      - "5432:5432"</w:t>
      </w:r>
    </w:p>
    <w:p>
      <w:pPr/>
      <w:r>
        <w:rPr>
          <w:rFonts w:ascii="Consolas" w:hAnsi="Consolas" w:eastAsia="Consolas"/>
          <w:sz w:val="18"/>
        </w:rPr>
        <w:t xml:space="preserve">    volumes:</w:t>
      </w:r>
    </w:p>
    <w:p>
      <w:pPr/>
      <w:r>
        <w:rPr>
          <w:rFonts w:ascii="Consolas" w:hAnsi="Consolas" w:eastAsia="Consolas"/>
          <w:sz w:val="18"/>
        </w:rPr>
        <w:t xml:space="preserve">      - postgres_data:/var/lib/postgresql/data</w:t>
      </w:r>
    </w:p>
    <w:p>
      <w:pPr/>
      <w:r>
        <w:rPr>
          <w:rFonts w:ascii="Consolas" w:hAnsi="Consolas" w:eastAsia="Consolas"/>
          <w:sz w:val="18"/>
        </w:rPr>
        <w:t xml:space="preserve">      - ./docker/postgres/init.sql:/docker-entrypoint-initdb.d/init.sql:ro</w:t>
      </w:r>
    </w:p>
    <w:p>
      <w:pPr/>
      <w:r>
        <w:rPr>
          <w:rFonts w:ascii="Consolas" w:hAnsi="Consolas" w:eastAsia="Consolas"/>
          <w:sz w:val="18"/>
        </w:rPr>
        <w:t xml:space="preserve">    healthcheck:</w:t>
      </w:r>
    </w:p>
    <w:p>
      <w:pPr/>
      <w:r>
        <w:rPr>
          <w:rFonts w:ascii="Consolas" w:hAnsi="Consolas" w:eastAsia="Consolas"/>
          <w:sz w:val="18"/>
        </w:rPr>
        <w:t xml:space="preserve">      test: ["CMD-SHELL", "pg_isready -U findit -d findit"]</w:t>
      </w:r>
    </w:p>
    <w:p>
      <w:pPr/>
      <w:r>
        <w:rPr>
          <w:rFonts w:ascii="Consolas" w:hAnsi="Consolas" w:eastAsia="Consolas"/>
          <w:sz w:val="18"/>
        </w:rPr>
        <w:t xml:space="preserve">      interval: 5s</w:t>
      </w:r>
    </w:p>
    <w:p>
      <w:pPr/>
      <w:r>
        <w:rPr>
          <w:rFonts w:ascii="Consolas" w:hAnsi="Consolas" w:eastAsia="Consolas"/>
          <w:sz w:val="18"/>
        </w:rPr>
        <w:t xml:space="preserve">      timeout: 5s</w:t>
      </w:r>
    </w:p>
    <w:p>
      <w:pPr/>
      <w:r>
        <w:rPr>
          <w:rFonts w:ascii="Consolas" w:hAnsi="Consolas" w:eastAsia="Consolas"/>
          <w:sz w:val="18"/>
        </w:rPr>
        <w:t xml:space="preserve">      retries: 10</w:t>
      </w:r>
    </w:p>
    <w:p>
      <w:pPr/>
      <w:r>
        <w:rPr>
          <w:rFonts w:ascii="Consolas" w:hAnsi="Consolas" w:eastAsia="Consolas"/>
          <w:sz w:val="18"/>
        </w:rPr>
        <w:t xml:space="preserve">    restart: unless-stopped</w:t>
      </w:r>
    </w:p>
    <w:p>
      <w:pPr/>
    </w:p>
    <w:p>
      <w:pPr/>
      <w:r>
        <w:rPr>
          <w:rFonts w:ascii="Consolas" w:hAnsi="Consolas" w:eastAsia="Consolas"/>
          <w:sz w:val="18"/>
        </w:rPr>
        <w:t>volumes:</w:t>
      </w:r>
    </w:p>
    <w:p>
      <w:pPr/>
      <w:r>
        <w:rPr>
          <w:rFonts w:ascii="Consolas" w:hAnsi="Consolas" w:eastAsia="Consolas"/>
          <w:sz w:val="18"/>
        </w:rPr>
        <w:t xml:space="preserve">  postgres_data:</w:t>
      </w:r>
    </w:p>
    <w:p>
      <w:pPr>
        <w:pStyle w:val="Heading1"/>
      </w:pPr>
      <w:r>
        <w:t>10. Build and Run Procedure</w:t>
      </w:r>
    </w:p>
    <w:p>
      <w:r>
        <w:t>1. docker compose build web</w:t>
      </w:r>
    </w:p>
    <w:p>
      <w:r>
        <w:t>2. docker compose up -d</w:t>
      </w:r>
    </w:p>
    <w:p>
      <w:r>
        <w:t>3. docker compose ps</w:t>
      </w:r>
    </w:p>
    <w:p>
      <w:r>
        <w:t>4. docker compose logs web --tail 50</w:t>
      </w:r>
    </w:p>
    <w:p>
      <w:r>
        <w:t>5. docker compose logs db --tail 50</w:t>
      </w:r>
    </w:p>
    <w:p>
      <w:r>
        <w:t>6. Open http://localhost:3000</w:t>
      </w:r>
    </w:p>
    <w:p>
      <w:r>
        <w:t>7. Verify API health at http://localhost:3000/api/health</w:t>
      </w:r>
    </w:p>
    <w:p>
      <w:pPr>
        <w:pStyle w:val="Heading1"/>
      </w:pPr>
      <w:r>
        <w:t>11. Evidence of Successful Testing</w:t>
      </w:r>
    </w:p>
    <w:p>
      <w:pPr>
        <w:pStyle w:val="ListBullet"/>
      </w:pPr>
      <w:r>
        <w:t>Web container started and served Next.js production build on port 3000.</w:t>
      </w:r>
    </w:p>
    <w:p>
      <w:pPr>
        <w:pStyle w:val="ListBullet"/>
      </w:pPr>
      <w:r>
        <w:t>Database container reached healthy state with PostgreSQL ready to accept connections.</w:t>
      </w:r>
    </w:p>
    <w:p>
      <w:pPr>
        <w:pStyle w:val="ListBullet"/>
      </w:pPr>
      <w:r>
        <w:t>Application routes rendered successfully.</w:t>
      </w:r>
    </w:p>
    <w:p>
      <w:pPr>
        <w:pStyle w:val="ListBullet"/>
      </w:pPr>
      <w:r>
        <w:t>API endpoints for auth, listings, providers, profile, and health were available.</w:t>
      </w:r>
    </w:p>
    <w:p>
      <w:pPr>
        <w:pStyle w:val="Heading1"/>
      </w:pPr>
      <w:r>
        <w:t>12. Challenges Faced and Resolutions</w:t>
      </w:r>
    </w:p>
    <w:p>
      <w:r>
        <w:t>Challenge: Network timeouts while downloading dependencies/images</w:t>
      </w:r>
    </w:p>
    <w:p>
      <w:pPr>
        <w:pStyle w:val="ListBullet"/>
      </w:pPr>
      <w:r>
        <w:t>Resolution: Mitigated by retrying builds, using stable Node base image, and resilient install command with retries.</w:t>
      </w:r>
    </w:p>
    <w:p>
      <w:r>
        <w:t>Challenge: Container name conflicts from previous runs</w:t>
      </w:r>
    </w:p>
    <w:p>
      <w:pPr>
        <w:pStyle w:val="ListBullet"/>
      </w:pPr>
      <w:r>
        <w:t>Resolution: Resolved by recreating containers through compose and ensuring one active stack instance.</w:t>
      </w:r>
    </w:p>
    <w:p>
      <w:r>
        <w:t>Challenge: Dependency install instability in some environments</w:t>
      </w:r>
    </w:p>
    <w:p>
      <w:pPr>
        <w:pStyle w:val="ListBullet"/>
      </w:pPr>
      <w:r>
        <w:t>Resolution: Adjusted Dockerfile install process to improve reliability and verified Next.js binary exists before build stage.</w:t>
      </w:r>
    </w:p>
    <w:p>
      <w:pPr>
        <w:pStyle w:val="Heading1"/>
      </w:pPr>
      <w:r>
        <w:t>13. Learning Outcomes</w:t>
      </w:r>
    </w:p>
    <w:p>
      <w:pPr>
        <w:pStyle w:val="ListBullet"/>
      </w:pPr>
      <w:r>
        <w:t>How to package a full-stack web app into containers.</w:t>
      </w:r>
    </w:p>
    <w:p>
      <w:pPr>
        <w:pStyle w:val="ListBullet"/>
      </w:pPr>
      <w:r>
        <w:t>How to orchestrate app + database using Docker Compose.</w:t>
      </w:r>
    </w:p>
    <w:p>
      <w:pPr>
        <w:pStyle w:val="ListBullet"/>
      </w:pPr>
      <w:r>
        <w:t>How to apply health checks and startup dependencies.</w:t>
      </w:r>
    </w:p>
    <w:p>
      <w:pPr>
        <w:pStyle w:val="ListBullet"/>
      </w:pPr>
      <w:r>
        <w:t>How to troubleshoot real-world build/network/container issues.</w:t>
      </w:r>
    </w:p>
    <w:p>
      <w:pPr>
        <w:pStyle w:val="Heading1"/>
      </w:pPr>
      <w:r>
        <w:t>14. Conclusion</w:t>
      </w:r>
    </w:p>
    <w:p>
      <w:r>
        <w:t>The project successfully met all assignment requirements for Dockerizing a web application. The solution is reproducible, structured for deployment workflows, and demonstrates practical competency in Docker, Docker Compose, and containerized web application development.</w:t>
      </w:r>
    </w:p>
    <w:p>
      <w:pPr>
        <w:pStyle w:val="Heading1"/>
      </w:pPr>
      <w:r>
        <w:t>15. Screenshot Checklist (Insert at End of Report)</w:t>
      </w:r>
    </w:p>
    <w:p>
      <w:r>
        <w:t>Use the exact screenshot titles below in your document:</w:t>
      </w:r>
    </w:p>
    <w:p>
      <w:pPr>
        <w:pStyle w:val="ListNumber"/>
      </w:pPr>
      <w:r>
        <w:t>Screenshot 1 - Docker Build Success (docker compose build web)</w:t>
      </w:r>
    </w:p>
    <w:p>
      <w:pPr>
        <w:pStyle w:val="ListNumber"/>
      </w:pPr>
      <w:r>
        <w:t>Screenshot 2 - Running Containers (docker compose ps showing web and db)</w:t>
      </w:r>
    </w:p>
    <w:p>
      <w:pPr>
        <w:pStyle w:val="ListNumber"/>
      </w:pPr>
      <w:r>
        <w:t>Screenshot 3 - Web Container Logs (docker compose logs web --tail 50)</w:t>
      </w:r>
    </w:p>
    <w:p>
      <w:pPr>
        <w:pStyle w:val="ListNumber"/>
      </w:pPr>
      <w:r>
        <w:t>Screenshot 4 - DB Container Healthy Logs (docker compose logs db --tail 50)</w:t>
      </w:r>
    </w:p>
    <w:p>
      <w:pPr>
        <w:pStyle w:val="ListNumber"/>
      </w:pPr>
      <w:r>
        <w:t>Screenshot 5 - Home Page Running on http://localhost:3000</w:t>
      </w:r>
    </w:p>
    <w:p>
      <w:pPr>
        <w:pStyle w:val="ListNumber"/>
      </w:pPr>
      <w:r>
        <w:t>Screenshot 6 - API Health Endpoint (/api/health) Response</w:t>
      </w:r>
    </w:p>
    <w:p>
      <w:pPr>
        <w:pStyle w:val="ListNumber"/>
      </w:pPr>
      <w:r>
        <w:t>Screenshot 7 - Docker Desktop Containers View (Optional but recommended)</w:t>
      </w:r>
    </w:p>
    <w:p>
      <w:pPr>
        <w:pStyle w:val="ListNumber"/>
      </w:pPr>
      <w:r>
        <w:t>Screenshot 8 - Docker Desktop Images View Showing findit-web Image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