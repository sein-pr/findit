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8640"/>
      </w:tblGrid>
      <w:tr w:rsidR="00412EA9" w14:paraId="0C8F35B5" w14:textId="77777777">
        <w:tc>
          <w:tcPr>
            <w:tcW w:w="8640" w:type="dxa"/>
          </w:tcPr>
          <w:p w14:paraId="36704837" w14:textId="2CD5C4C1" w:rsidR="00412EA9" w:rsidRDefault="00BC7AA1">
            <w:pPr>
              <w:jc w:val="center"/>
            </w:pPr>
            <w:r>
              <w:rPr>
                <w:noProof/>
              </w:rPr>
              <w:drawing>
                <wp:inline distT="0" distB="0" distL="0" distR="0" wp14:anchorId="4218900B" wp14:editId="55FD0939">
                  <wp:extent cx="1879600" cy="1879600"/>
                  <wp:effectExtent l="0" t="0" r="0" b="6350"/>
                  <wp:docPr id="1715333882" name="Picture 1" descr="U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5422" cy="1885422"/>
                          </a:xfrm>
                          <a:prstGeom prst="rect">
                            <a:avLst/>
                          </a:prstGeom>
                          <a:noFill/>
                          <a:ln>
                            <a:noFill/>
                          </a:ln>
                        </pic:spPr>
                      </pic:pic>
                    </a:graphicData>
                  </a:graphic>
                </wp:inline>
              </w:drawing>
            </w:r>
          </w:p>
        </w:tc>
      </w:tr>
    </w:tbl>
    <w:p w14:paraId="6D0C1E6B" w14:textId="77777777" w:rsidR="00412EA9" w:rsidRDefault="00412EA9"/>
    <w:p w14:paraId="04F7DB85" w14:textId="77777777" w:rsidR="00412EA9" w:rsidRDefault="00412EA9"/>
    <w:p w14:paraId="33AD3F7B" w14:textId="77777777" w:rsidR="00412EA9" w:rsidRDefault="00000000">
      <w:pPr>
        <w:jc w:val="center"/>
      </w:pPr>
      <w:r>
        <w:rPr>
          <w:b/>
          <w:sz w:val="32"/>
        </w:rPr>
        <w:t>CMP3841 Wireless and Mobile Computing Semester Project</w:t>
      </w:r>
    </w:p>
    <w:p w14:paraId="18691413" w14:textId="77777777" w:rsidR="00412EA9" w:rsidRDefault="00000000">
      <w:pPr>
        <w:jc w:val="center"/>
      </w:pPr>
      <w:r>
        <w:rPr>
          <w:b/>
          <w:sz w:val="26"/>
        </w:rPr>
        <w:t>Group 12: Dockerizing a Web Application</w:t>
      </w:r>
    </w:p>
    <w:p w14:paraId="1233CDD5" w14:textId="77777777" w:rsidR="00412EA9" w:rsidRPr="00BC7AA1" w:rsidRDefault="00000000">
      <w:pPr>
        <w:jc w:val="center"/>
        <w:rPr>
          <w:szCs w:val="24"/>
        </w:rPr>
      </w:pPr>
      <w:r w:rsidRPr="00BC7AA1">
        <w:rPr>
          <w:i/>
          <w:sz w:val="28"/>
          <w:szCs w:val="24"/>
        </w:rPr>
        <w:t>Project Submission Report</w:t>
      </w:r>
    </w:p>
    <w:p w14:paraId="686C2F4E" w14:textId="77777777" w:rsidR="00412EA9" w:rsidRDefault="00412EA9"/>
    <w:p w14:paraId="0CD5244E" w14:textId="77777777" w:rsidR="00412EA9" w:rsidRDefault="00412EA9"/>
    <w:p w14:paraId="67DE83DF" w14:textId="77777777" w:rsidR="00412EA9" w:rsidRDefault="00412EA9"/>
    <w:p w14:paraId="5E760369" w14:textId="77777777" w:rsidR="00412EA9" w:rsidRDefault="00412EA9"/>
    <w:p w14:paraId="706DC795" w14:textId="77777777" w:rsidR="00412EA9" w:rsidRPr="00BC7AA1" w:rsidRDefault="00000000">
      <w:pPr>
        <w:jc w:val="center"/>
        <w:rPr>
          <w:sz w:val="28"/>
          <w:szCs w:val="28"/>
        </w:rPr>
      </w:pPr>
      <w:r w:rsidRPr="00BC7AA1">
        <w:rPr>
          <w:sz w:val="28"/>
          <w:szCs w:val="28"/>
        </w:rPr>
        <w:t>Group Leader: Sein Muwana (221071784)</w:t>
      </w:r>
    </w:p>
    <w:p w14:paraId="3E8E834F" w14:textId="77777777" w:rsidR="00412EA9" w:rsidRPr="00BC7AA1" w:rsidRDefault="00000000">
      <w:pPr>
        <w:jc w:val="center"/>
        <w:rPr>
          <w:sz w:val="28"/>
          <w:szCs w:val="28"/>
        </w:rPr>
      </w:pPr>
      <w:r w:rsidRPr="00BC7AA1">
        <w:rPr>
          <w:sz w:val="28"/>
          <w:szCs w:val="28"/>
        </w:rPr>
        <w:t>Alma N Haihambo (201709645)</w:t>
      </w:r>
    </w:p>
    <w:p w14:paraId="7C5041FD" w14:textId="77777777" w:rsidR="00412EA9" w:rsidRPr="00BC7AA1" w:rsidRDefault="00000000">
      <w:pPr>
        <w:jc w:val="center"/>
        <w:rPr>
          <w:sz w:val="28"/>
          <w:szCs w:val="28"/>
        </w:rPr>
      </w:pPr>
      <w:r w:rsidRPr="00BC7AA1">
        <w:rPr>
          <w:sz w:val="28"/>
          <w:szCs w:val="28"/>
        </w:rPr>
        <w:t>Ezekiel Ignatius (221033432)</w:t>
      </w:r>
    </w:p>
    <w:p w14:paraId="2E009460" w14:textId="77777777" w:rsidR="00412EA9" w:rsidRPr="00BC7AA1" w:rsidRDefault="00000000">
      <w:pPr>
        <w:jc w:val="center"/>
        <w:rPr>
          <w:sz w:val="28"/>
          <w:szCs w:val="28"/>
        </w:rPr>
      </w:pPr>
      <w:r w:rsidRPr="00BC7AA1">
        <w:rPr>
          <w:sz w:val="28"/>
          <w:szCs w:val="28"/>
        </w:rPr>
        <w:t>L Shilomboleni (221295917)</w:t>
      </w:r>
    </w:p>
    <w:p w14:paraId="7651424A" w14:textId="02DB0754" w:rsidR="00412EA9" w:rsidRPr="00BC7AA1" w:rsidRDefault="00000000" w:rsidP="00BC7AA1">
      <w:pPr>
        <w:jc w:val="center"/>
        <w:rPr>
          <w:sz w:val="28"/>
          <w:szCs w:val="28"/>
        </w:rPr>
      </w:pPr>
      <w:r w:rsidRPr="00BC7AA1">
        <w:rPr>
          <w:sz w:val="28"/>
          <w:szCs w:val="28"/>
        </w:rPr>
        <w:t>Secilia Benjamin (220084912)</w:t>
      </w:r>
    </w:p>
    <w:p w14:paraId="2668FB0F" w14:textId="77777777" w:rsidR="00412EA9" w:rsidRDefault="00000000">
      <w:r>
        <w:br w:type="page"/>
      </w:r>
    </w:p>
    <w:p w14:paraId="247430C3" w14:textId="77777777" w:rsidR="00412EA9" w:rsidRDefault="00000000">
      <w:pPr>
        <w:pStyle w:val="Heading1"/>
      </w:pPr>
      <w:bookmarkStart w:id="0" w:name="_Toc229883012"/>
      <w:r>
        <w:rPr>
          <w:color w:val="000000"/>
        </w:rPr>
        <w:lastRenderedPageBreak/>
        <w:t>Table of Contents</w:t>
      </w:r>
      <w:bookmarkEnd w:id="0"/>
    </w:p>
    <w:p w14:paraId="63D2B7A0" w14:textId="3A10572F" w:rsidR="00BC7AA1" w:rsidRDefault="00000000">
      <w:pPr>
        <w:pStyle w:val="TOC1"/>
        <w:tabs>
          <w:tab w:val="right" w:leader="dot" w:pos="8630"/>
        </w:tabs>
        <w:rPr>
          <w:noProof/>
        </w:rPr>
      </w:pPr>
      <w:r>
        <w:fldChar w:fldCharType="begin"/>
      </w:r>
      <w:r>
        <w:instrText>TOC \o "1-3" \h \z \u</w:instrText>
      </w:r>
      <w:r>
        <w:fldChar w:fldCharType="separate"/>
      </w:r>
      <w:hyperlink w:anchor="_Toc229883012" w:history="1">
        <w:r w:rsidR="00BC7AA1" w:rsidRPr="006B4F3B">
          <w:rPr>
            <w:rStyle w:val="Hyperlink"/>
            <w:noProof/>
          </w:rPr>
          <w:t>Table of Contents</w:t>
        </w:r>
        <w:r w:rsidR="00BC7AA1">
          <w:rPr>
            <w:noProof/>
            <w:webHidden/>
          </w:rPr>
          <w:tab/>
        </w:r>
        <w:r w:rsidR="00BC7AA1">
          <w:rPr>
            <w:noProof/>
            <w:webHidden/>
          </w:rPr>
          <w:fldChar w:fldCharType="begin"/>
        </w:r>
        <w:r w:rsidR="00BC7AA1">
          <w:rPr>
            <w:noProof/>
            <w:webHidden/>
          </w:rPr>
          <w:instrText xml:space="preserve"> PAGEREF _Toc229883012 \h </w:instrText>
        </w:r>
        <w:r w:rsidR="00BC7AA1">
          <w:rPr>
            <w:noProof/>
            <w:webHidden/>
          </w:rPr>
        </w:r>
        <w:r w:rsidR="00BC7AA1">
          <w:rPr>
            <w:noProof/>
            <w:webHidden/>
          </w:rPr>
          <w:fldChar w:fldCharType="separate"/>
        </w:r>
        <w:r w:rsidR="0075248E">
          <w:rPr>
            <w:noProof/>
            <w:webHidden/>
          </w:rPr>
          <w:t>2</w:t>
        </w:r>
        <w:r w:rsidR="00BC7AA1">
          <w:rPr>
            <w:noProof/>
            <w:webHidden/>
          </w:rPr>
          <w:fldChar w:fldCharType="end"/>
        </w:r>
      </w:hyperlink>
    </w:p>
    <w:p w14:paraId="25DB678B" w14:textId="1C0B63EC" w:rsidR="00BC7AA1" w:rsidRDefault="00BC7AA1">
      <w:pPr>
        <w:pStyle w:val="TOC1"/>
        <w:tabs>
          <w:tab w:val="right" w:leader="dot" w:pos="8630"/>
        </w:tabs>
        <w:rPr>
          <w:noProof/>
        </w:rPr>
      </w:pPr>
      <w:hyperlink w:anchor="_Toc229883013" w:history="1">
        <w:r w:rsidRPr="006B4F3B">
          <w:rPr>
            <w:rStyle w:val="Hyperlink"/>
            <w:noProof/>
          </w:rPr>
          <w:t>1. Project Overview</w:t>
        </w:r>
        <w:r>
          <w:rPr>
            <w:noProof/>
            <w:webHidden/>
          </w:rPr>
          <w:tab/>
        </w:r>
        <w:r>
          <w:rPr>
            <w:noProof/>
            <w:webHidden/>
          </w:rPr>
          <w:fldChar w:fldCharType="begin"/>
        </w:r>
        <w:r>
          <w:rPr>
            <w:noProof/>
            <w:webHidden/>
          </w:rPr>
          <w:instrText xml:space="preserve"> PAGEREF _Toc229883013 \h </w:instrText>
        </w:r>
        <w:r>
          <w:rPr>
            <w:noProof/>
            <w:webHidden/>
          </w:rPr>
        </w:r>
        <w:r>
          <w:rPr>
            <w:noProof/>
            <w:webHidden/>
          </w:rPr>
          <w:fldChar w:fldCharType="separate"/>
        </w:r>
        <w:r w:rsidR="0075248E">
          <w:rPr>
            <w:noProof/>
            <w:webHidden/>
          </w:rPr>
          <w:t>3</w:t>
        </w:r>
        <w:r>
          <w:rPr>
            <w:noProof/>
            <w:webHidden/>
          </w:rPr>
          <w:fldChar w:fldCharType="end"/>
        </w:r>
      </w:hyperlink>
    </w:p>
    <w:p w14:paraId="6D2000FB" w14:textId="6B3DAD13" w:rsidR="00BC7AA1" w:rsidRDefault="00BC7AA1">
      <w:pPr>
        <w:pStyle w:val="TOC1"/>
        <w:tabs>
          <w:tab w:val="right" w:leader="dot" w:pos="8630"/>
        </w:tabs>
        <w:rPr>
          <w:noProof/>
        </w:rPr>
      </w:pPr>
      <w:hyperlink w:anchor="_Toc229883014" w:history="1">
        <w:r w:rsidRPr="006B4F3B">
          <w:rPr>
            <w:rStyle w:val="Hyperlink"/>
            <w:noProof/>
          </w:rPr>
          <w:t>2. Project Goal</w:t>
        </w:r>
        <w:r>
          <w:rPr>
            <w:noProof/>
            <w:webHidden/>
          </w:rPr>
          <w:tab/>
        </w:r>
        <w:r>
          <w:rPr>
            <w:noProof/>
            <w:webHidden/>
          </w:rPr>
          <w:fldChar w:fldCharType="begin"/>
        </w:r>
        <w:r>
          <w:rPr>
            <w:noProof/>
            <w:webHidden/>
          </w:rPr>
          <w:instrText xml:space="preserve"> PAGEREF _Toc229883014 \h </w:instrText>
        </w:r>
        <w:r>
          <w:rPr>
            <w:noProof/>
            <w:webHidden/>
          </w:rPr>
        </w:r>
        <w:r>
          <w:rPr>
            <w:noProof/>
            <w:webHidden/>
          </w:rPr>
          <w:fldChar w:fldCharType="separate"/>
        </w:r>
        <w:r w:rsidR="0075248E">
          <w:rPr>
            <w:noProof/>
            <w:webHidden/>
          </w:rPr>
          <w:t>3</w:t>
        </w:r>
        <w:r>
          <w:rPr>
            <w:noProof/>
            <w:webHidden/>
          </w:rPr>
          <w:fldChar w:fldCharType="end"/>
        </w:r>
      </w:hyperlink>
    </w:p>
    <w:p w14:paraId="7FD293F1" w14:textId="18B00D40" w:rsidR="00BC7AA1" w:rsidRDefault="00BC7AA1">
      <w:pPr>
        <w:pStyle w:val="TOC1"/>
        <w:tabs>
          <w:tab w:val="right" w:leader="dot" w:pos="8630"/>
        </w:tabs>
        <w:rPr>
          <w:noProof/>
        </w:rPr>
      </w:pPr>
      <w:hyperlink w:anchor="_Toc229883015" w:history="1">
        <w:r w:rsidRPr="006B4F3B">
          <w:rPr>
            <w:rStyle w:val="Hyperlink"/>
            <w:noProof/>
          </w:rPr>
          <w:t>3. Assignment Requirements Coverage</w:t>
        </w:r>
        <w:r>
          <w:rPr>
            <w:noProof/>
            <w:webHidden/>
          </w:rPr>
          <w:tab/>
        </w:r>
        <w:r>
          <w:rPr>
            <w:noProof/>
            <w:webHidden/>
          </w:rPr>
          <w:fldChar w:fldCharType="begin"/>
        </w:r>
        <w:r>
          <w:rPr>
            <w:noProof/>
            <w:webHidden/>
          </w:rPr>
          <w:instrText xml:space="preserve"> PAGEREF _Toc229883015 \h </w:instrText>
        </w:r>
        <w:r>
          <w:rPr>
            <w:noProof/>
            <w:webHidden/>
          </w:rPr>
        </w:r>
        <w:r>
          <w:rPr>
            <w:noProof/>
            <w:webHidden/>
          </w:rPr>
          <w:fldChar w:fldCharType="separate"/>
        </w:r>
        <w:r w:rsidR="0075248E">
          <w:rPr>
            <w:noProof/>
            <w:webHidden/>
          </w:rPr>
          <w:t>3</w:t>
        </w:r>
        <w:r>
          <w:rPr>
            <w:noProof/>
            <w:webHidden/>
          </w:rPr>
          <w:fldChar w:fldCharType="end"/>
        </w:r>
      </w:hyperlink>
    </w:p>
    <w:p w14:paraId="4C828102" w14:textId="4F786F19" w:rsidR="00BC7AA1" w:rsidRDefault="00BC7AA1">
      <w:pPr>
        <w:pStyle w:val="TOC1"/>
        <w:tabs>
          <w:tab w:val="right" w:leader="dot" w:pos="8630"/>
        </w:tabs>
        <w:rPr>
          <w:noProof/>
        </w:rPr>
      </w:pPr>
      <w:hyperlink w:anchor="_Toc229883016" w:history="1">
        <w:r w:rsidRPr="006B4F3B">
          <w:rPr>
            <w:rStyle w:val="Hyperlink"/>
            <w:noProof/>
          </w:rPr>
          <w:t>4. Technologies and Skills Practiced</w:t>
        </w:r>
        <w:r>
          <w:rPr>
            <w:noProof/>
            <w:webHidden/>
          </w:rPr>
          <w:tab/>
        </w:r>
        <w:r>
          <w:rPr>
            <w:noProof/>
            <w:webHidden/>
          </w:rPr>
          <w:fldChar w:fldCharType="begin"/>
        </w:r>
        <w:r>
          <w:rPr>
            <w:noProof/>
            <w:webHidden/>
          </w:rPr>
          <w:instrText xml:space="preserve"> PAGEREF _Toc229883016 \h </w:instrText>
        </w:r>
        <w:r>
          <w:rPr>
            <w:noProof/>
            <w:webHidden/>
          </w:rPr>
        </w:r>
        <w:r>
          <w:rPr>
            <w:noProof/>
            <w:webHidden/>
          </w:rPr>
          <w:fldChar w:fldCharType="separate"/>
        </w:r>
        <w:r w:rsidR="0075248E">
          <w:rPr>
            <w:noProof/>
            <w:webHidden/>
          </w:rPr>
          <w:t>3</w:t>
        </w:r>
        <w:r>
          <w:rPr>
            <w:noProof/>
            <w:webHidden/>
          </w:rPr>
          <w:fldChar w:fldCharType="end"/>
        </w:r>
      </w:hyperlink>
    </w:p>
    <w:p w14:paraId="459BF854" w14:textId="0575037D" w:rsidR="00BC7AA1" w:rsidRDefault="00BC7AA1">
      <w:pPr>
        <w:pStyle w:val="TOC1"/>
        <w:tabs>
          <w:tab w:val="right" w:leader="dot" w:pos="8630"/>
        </w:tabs>
        <w:rPr>
          <w:noProof/>
        </w:rPr>
      </w:pPr>
      <w:hyperlink w:anchor="_Toc229883017" w:history="1">
        <w:r w:rsidRPr="006B4F3B">
          <w:rPr>
            <w:rStyle w:val="Hyperlink"/>
            <w:noProof/>
          </w:rPr>
          <w:t>5. Dockerfile (Code)</w:t>
        </w:r>
        <w:r>
          <w:rPr>
            <w:noProof/>
            <w:webHidden/>
          </w:rPr>
          <w:tab/>
        </w:r>
        <w:r>
          <w:rPr>
            <w:noProof/>
            <w:webHidden/>
          </w:rPr>
          <w:fldChar w:fldCharType="begin"/>
        </w:r>
        <w:r>
          <w:rPr>
            <w:noProof/>
            <w:webHidden/>
          </w:rPr>
          <w:instrText xml:space="preserve"> PAGEREF _Toc229883017 \h </w:instrText>
        </w:r>
        <w:r>
          <w:rPr>
            <w:noProof/>
            <w:webHidden/>
          </w:rPr>
        </w:r>
        <w:r>
          <w:rPr>
            <w:noProof/>
            <w:webHidden/>
          </w:rPr>
          <w:fldChar w:fldCharType="separate"/>
        </w:r>
        <w:r w:rsidR="0075248E">
          <w:rPr>
            <w:noProof/>
            <w:webHidden/>
          </w:rPr>
          <w:t>3</w:t>
        </w:r>
        <w:r>
          <w:rPr>
            <w:noProof/>
            <w:webHidden/>
          </w:rPr>
          <w:fldChar w:fldCharType="end"/>
        </w:r>
      </w:hyperlink>
    </w:p>
    <w:p w14:paraId="0B9276C0" w14:textId="0BE12629" w:rsidR="00BC7AA1" w:rsidRDefault="00BC7AA1">
      <w:pPr>
        <w:pStyle w:val="TOC1"/>
        <w:tabs>
          <w:tab w:val="right" w:leader="dot" w:pos="8630"/>
        </w:tabs>
        <w:rPr>
          <w:noProof/>
        </w:rPr>
      </w:pPr>
      <w:hyperlink w:anchor="_Toc229883018" w:history="1">
        <w:r w:rsidRPr="006B4F3B">
          <w:rPr>
            <w:rStyle w:val="Hyperlink"/>
            <w:noProof/>
          </w:rPr>
          <w:t>6. Docker Compose File (Code)</w:t>
        </w:r>
        <w:r>
          <w:rPr>
            <w:noProof/>
            <w:webHidden/>
          </w:rPr>
          <w:tab/>
        </w:r>
        <w:r>
          <w:rPr>
            <w:noProof/>
            <w:webHidden/>
          </w:rPr>
          <w:fldChar w:fldCharType="begin"/>
        </w:r>
        <w:r>
          <w:rPr>
            <w:noProof/>
            <w:webHidden/>
          </w:rPr>
          <w:instrText xml:space="preserve"> PAGEREF _Toc229883018 \h </w:instrText>
        </w:r>
        <w:r>
          <w:rPr>
            <w:noProof/>
            <w:webHidden/>
          </w:rPr>
        </w:r>
        <w:r>
          <w:rPr>
            <w:noProof/>
            <w:webHidden/>
          </w:rPr>
          <w:fldChar w:fldCharType="separate"/>
        </w:r>
        <w:r w:rsidR="0075248E">
          <w:rPr>
            <w:noProof/>
            <w:webHidden/>
          </w:rPr>
          <w:t>4</w:t>
        </w:r>
        <w:r>
          <w:rPr>
            <w:noProof/>
            <w:webHidden/>
          </w:rPr>
          <w:fldChar w:fldCharType="end"/>
        </w:r>
      </w:hyperlink>
    </w:p>
    <w:p w14:paraId="0CE25B20" w14:textId="2747F49D" w:rsidR="00BC7AA1" w:rsidRDefault="00BC7AA1">
      <w:pPr>
        <w:pStyle w:val="TOC1"/>
        <w:tabs>
          <w:tab w:val="right" w:leader="dot" w:pos="8630"/>
        </w:tabs>
        <w:rPr>
          <w:noProof/>
        </w:rPr>
      </w:pPr>
      <w:hyperlink w:anchor="_Toc229883019" w:history="1">
        <w:r w:rsidRPr="006B4F3B">
          <w:rPr>
            <w:rStyle w:val="Hyperlink"/>
            <w:noProof/>
          </w:rPr>
          <w:t>7. Build and Run Procedure</w:t>
        </w:r>
        <w:r>
          <w:rPr>
            <w:noProof/>
            <w:webHidden/>
          </w:rPr>
          <w:tab/>
        </w:r>
        <w:r>
          <w:rPr>
            <w:noProof/>
            <w:webHidden/>
          </w:rPr>
          <w:fldChar w:fldCharType="begin"/>
        </w:r>
        <w:r>
          <w:rPr>
            <w:noProof/>
            <w:webHidden/>
          </w:rPr>
          <w:instrText xml:space="preserve"> PAGEREF _Toc229883019 \h </w:instrText>
        </w:r>
        <w:r>
          <w:rPr>
            <w:noProof/>
            <w:webHidden/>
          </w:rPr>
        </w:r>
        <w:r>
          <w:rPr>
            <w:noProof/>
            <w:webHidden/>
          </w:rPr>
          <w:fldChar w:fldCharType="separate"/>
        </w:r>
        <w:r w:rsidR="0075248E">
          <w:rPr>
            <w:noProof/>
            <w:webHidden/>
          </w:rPr>
          <w:t>5</w:t>
        </w:r>
        <w:r>
          <w:rPr>
            <w:noProof/>
            <w:webHidden/>
          </w:rPr>
          <w:fldChar w:fldCharType="end"/>
        </w:r>
      </w:hyperlink>
    </w:p>
    <w:p w14:paraId="62CE9704" w14:textId="5B349180" w:rsidR="00BC7AA1" w:rsidRDefault="00BC7AA1">
      <w:pPr>
        <w:pStyle w:val="TOC1"/>
        <w:tabs>
          <w:tab w:val="right" w:leader="dot" w:pos="8630"/>
        </w:tabs>
        <w:rPr>
          <w:noProof/>
        </w:rPr>
      </w:pPr>
      <w:hyperlink w:anchor="_Toc229883020" w:history="1">
        <w:r w:rsidRPr="006B4F3B">
          <w:rPr>
            <w:rStyle w:val="Hyperlink"/>
            <w:noProof/>
          </w:rPr>
          <w:t>8. Challenges and Resolutions</w:t>
        </w:r>
        <w:r>
          <w:rPr>
            <w:noProof/>
            <w:webHidden/>
          </w:rPr>
          <w:tab/>
        </w:r>
        <w:r>
          <w:rPr>
            <w:noProof/>
            <w:webHidden/>
          </w:rPr>
          <w:fldChar w:fldCharType="begin"/>
        </w:r>
        <w:r>
          <w:rPr>
            <w:noProof/>
            <w:webHidden/>
          </w:rPr>
          <w:instrText xml:space="preserve"> PAGEREF _Toc229883020 \h </w:instrText>
        </w:r>
        <w:r>
          <w:rPr>
            <w:noProof/>
            <w:webHidden/>
          </w:rPr>
        </w:r>
        <w:r>
          <w:rPr>
            <w:noProof/>
            <w:webHidden/>
          </w:rPr>
          <w:fldChar w:fldCharType="separate"/>
        </w:r>
        <w:r w:rsidR="0075248E">
          <w:rPr>
            <w:noProof/>
            <w:webHidden/>
          </w:rPr>
          <w:t>5</w:t>
        </w:r>
        <w:r>
          <w:rPr>
            <w:noProof/>
            <w:webHidden/>
          </w:rPr>
          <w:fldChar w:fldCharType="end"/>
        </w:r>
      </w:hyperlink>
    </w:p>
    <w:p w14:paraId="2A845DBB" w14:textId="545EB853" w:rsidR="00BC7AA1" w:rsidRDefault="00BC7AA1">
      <w:pPr>
        <w:pStyle w:val="TOC1"/>
        <w:tabs>
          <w:tab w:val="right" w:leader="dot" w:pos="8630"/>
        </w:tabs>
        <w:rPr>
          <w:noProof/>
        </w:rPr>
      </w:pPr>
      <w:hyperlink w:anchor="_Toc229883021" w:history="1">
        <w:r w:rsidRPr="006B4F3B">
          <w:rPr>
            <w:rStyle w:val="Hyperlink"/>
            <w:noProof/>
          </w:rPr>
          <w:t>9. Conclusion</w:t>
        </w:r>
        <w:r>
          <w:rPr>
            <w:noProof/>
            <w:webHidden/>
          </w:rPr>
          <w:tab/>
        </w:r>
        <w:r>
          <w:rPr>
            <w:noProof/>
            <w:webHidden/>
          </w:rPr>
          <w:fldChar w:fldCharType="begin"/>
        </w:r>
        <w:r>
          <w:rPr>
            <w:noProof/>
            <w:webHidden/>
          </w:rPr>
          <w:instrText xml:space="preserve"> PAGEREF _Toc229883021 \h </w:instrText>
        </w:r>
        <w:r>
          <w:rPr>
            <w:noProof/>
            <w:webHidden/>
          </w:rPr>
        </w:r>
        <w:r>
          <w:rPr>
            <w:noProof/>
            <w:webHidden/>
          </w:rPr>
          <w:fldChar w:fldCharType="separate"/>
        </w:r>
        <w:r w:rsidR="0075248E">
          <w:rPr>
            <w:noProof/>
            <w:webHidden/>
          </w:rPr>
          <w:t>5</w:t>
        </w:r>
        <w:r>
          <w:rPr>
            <w:noProof/>
            <w:webHidden/>
          </w:rPr>
          <w:fldChar w:fldCharType="end"/>
        </w:r>
      </w:hyperlink>
    </w:p>
    <w:p w14:paraId="330C8A47" w14:textId="2926D6AC" w:rsidR="00BC7AA1" w:rsidRDefault="00BC7AA1">
      <w:pPr>
        <w:pStyle w:val="TOC1"/>
        <w:tabs>
          <w:tab w:val="right" w:leader="dot" w:pos="8630"/>
        </w:tabs>
        <w:rPr>
          <w:noProof/>
        </w:rPr>
      </w:pPr>
      <w:hyperlink w:anchor="_Toc229883022" w:history="1">
        <w:r w:rsidRPr="006B4F3B">
          <w:rPr>
            <w:rStyle w:val="Hyperlink"/>
            <w:noProof/>
          </w:rPr>
          <w:t>10. Screenshot Checklist</w:t>
        </w:r>
        <w:r>
          <w:rPr>
            <w:noProof/>
            <w:webHidden/>
          </w:rPr>
          <w:tab/>
        </w:r>
        <w:r>
          <w:rPr>
            <w:noProof/>
            <w:webHidden/>
          </w:rPr>
          <w:fldChar w:fldCharType="begin"/>
        </w:r>
        <w:r>
          <w:rPr>
            <w:noProof/>
            <w:webHidden/>
          </w:rPr>
          <w:instrText xml:space="preserve"> PAGEREF _Toc229883022 \h </w:instrText>
        </w:r>
        <w:r>
          <w:rPr>
            <w:noProof/>
            <w:webHidden/>
          </w:rPr>
        </w:r>
        <w:r>
          <w:rPr>
            <w:noProof/>
            <w:webHidden/>
          </w:rPr>
          <w:fldChar w:fldCharType="separate"/>
        </w:r>
        <w:r w:rsidR="0075248E">
          <w:rPr>
            <w:noProof/>
            <w:webHidden/>
          </w:rPr>
          <w:t>5</w:t>
        </w:r>
        <w:r>
          <w:rPr>
            <w:noProof/>
            <w:webHidden/>
          </w:rPr>
          <w:fldChar w:fldCharType="end"/>
        </w:r>
      </w:hyperlink>
    </w:p>
    <w:p w14:paraId="187F792A" w14:textId="03219A3E" w:rsidR="00412EA9" w:rsidRDefault="00000000">
      <w:r>
        <w:fldChar w:fldCharType="end"/>
      </w:r>
    </w:p>
    <w:p w14:paraId="6D580F4E" w14:textId="77777777" w:rsidR="00412EA9" w:rsidRDefault="00000000">
      <w:r>
        <w:br w:type="page"/>
      </w:r>
    </w:p>
    <w:p w14:paraId="66501560" w14:textId="77777777" w:rsidR="00412EA9" w:rsidRPr="00BC7AA1" w:rsidRDefault="00000000">
      <w:pPr>
        <w:pStyle w:val="Heading1"/>
      </w:pPr>
      <w:bookmarkStart w:id="1" w:name="_Toc229883013"/>
      <w:r w:rsidRPr="00BC7AA1">
        <w:lastRenderedPageBreak/>
        <w:t>1. Project Overview</w:t>
      </w:r>
      <w:bookmarkEnd w:id="1"/>
    </w:p>
    <w:p w14:paraId="2950EF66" w14:textId="77777777" w:rsidR="00412EA9" w:rsidRPr="001F62B6" w:rsidRDefault="00000000" w:rsidP="001F62B6">
      <w:pPr>
        <w:jc w:val="both"/>
        <w:rPr>
          <w:szCs w:val="24"/>
        </w:rPr>
      </w:pPr>
      <w:r w:rsidRPr="001F62B6">
        <w:rPr>
          <w:szCs w:val="24"/>
        </w:rPr>
        <w:t>FindIt Namibia is a web-based service directory platform that helps users quickly find and evaluate local service providers across different categories. The system includes provider listings, profile pages, user authentication, reviews, and account management, allowing clients to discover trusted providers while enabling providers to present their services in a structured way. In this project, FindIt was used to demonstrate full Docker containerization with a Next.js application and PostgreSQL database.</w:t>
      </w:r>
    </w:p>
    <w:p w14:paraId="20FCE8A2" w14:textId="77777777" w:rsidR="00412EA9" w:rsidRPr="00BC7AA1" w:rsidRDefault="00000000" w:rsidP="00BC7AA1">
      <w:pPr>
        <w:pStyle w:val="Heading1"/>
      </w:pPr>
      <w:bookmarkStart w:id="2" w:name="_Toc229883014"/>
      <w:r w:rsidRPr="00BC7AA1">
        <w:t>2. Project Goal</w:t>
      </w:r>
      <w:bookmarkEnd w:id="2"/>
    </w:p>
    <w:p w14:paraId="21755AC2" w14:textId="77777777" w:rsidR="00412EA9" w:rsidRDefault="00000000" w:rsidP="001F62B6">
      <w:pPr>
        <w:jc w:val="both"/>
      </w:pPr>
      <w:r>
        <w:t>Containerize a web application using Docker, define its runtime/build environment with a Dockerfile, orchestrate app + database with Docker Compose, and validate successful local deployment.</w:t>
      </w:r>
    </w:p>
    <w:p w14:paraId="2E277807" w14:textId="77777777" w:rsidR="00412EA9" w:rsidRDefault="00000000">
      <w:pPr>
        <w:pStyle w:val="Heading1"/>
      </w:pPr>
      <w:bookmarkStart w:id="3" w:name="_Toc229883015"/>
      <w:r>
        <w:t>3. Assignment Requirements Coverage</w:t>
      </w:r>
      <w:bookmarkEnd w:id="3"/>
    </w:p>
    <w:p w14:paraId="3B347D2F" w14:textId="77777777" w:rsidR="00412EA9" w:rsidRDefault="00000000">
      <w:r>
        <w:t>Requirement 1: Project selected and containerized with Docker.</w:t>
      </w:r>
    </w:p>
    <w:p w14:paraId="67B34957" w14:textId="77777777" w:rsidR="00412EA9" w:rsidRDefault="00000000">
      <w:r>
        <w:t>Requirement 2: Dockerfile created for deterministic build/runtime.</w:t>
      </w:r>
    </w:p>
    <w:p w14:paraId="64118391" w14:textId="77777777" w:rsidR="00412EA9" w:rsidRDefault="00000000">
      <w:r>
        <w:t>Requirement 3: Multi-container setup created with docker-compose (web + db).</w:t>
      </w:r>
    </w:p>
    <w:p w14:paraId="0EF14046" w14:textId="77777777" w:rsidR="00412EA9" w:rsidRDefault="00000000">
      <w:r>
        <w:t>Requirement 4: Local testing completed using Docker containers and health verification.</w:t>
      </w:r>
    </w:p>
    <w:p w14:paraId="583B74CD" w14:textId="77777777" w:rsidR="00412EA9" w:rsidRDefault="00000000">
      <w:pPr>
        <w:pStyle w:val="Heading1"/>
      </w:pPr>
      <w:bookmarkStart w:id="4" w:name="_Toc229883016"/>
      <w:r>
        <w:t>4. Technologies and Skills Practiced</w:t>
      </w:r>
      <w:bookmarkEnd w:id="4"/>
    </w:p>
    <w:p w14:paraId="7BFCBF3A" w14:textId="77777777" w:rsidR="00412EA9" w:rsidRDefault="00000000">
      <w:pPr>
        <w:pStyle w:val="ListBullet"/>
      </w:pPr>
      <w:r>
        <w:t>Docker</w:t>
      </w:r>
    </w:p>
    <w:p w14:paraId="2A40FD59" w14:textId="77777777" w:rsidR="00412EA9" w:rsidRDefault="00000000">
      <w:pPr>
        <w:pStyle w:val="ListBullet"/>
      </w:pPr>
      <w:r>
        <w:t>Docker Compose</w:t>
      </w:r>
    </w:p>
    <w:p w14:paraId="1A43FAC1" w14:textId="77777777" w:rsidR="00412EA9" w:rsidRDefault="00000000">
      <w:pPr>
        <w:pStyle w:val="ListBullet"/>
      </w:pPr>
      <w:r>
        <w:t>Containerization</w:t>
      </w:r>
    </w:p>
    <w:p w14:paraId="3CF7732A" w14:textId="77777777" w:rsidR="00412EA9" w:rsidRDefault="00000000">
      <w:pPr>
        <w:pStyle w:val="ListBullet"/>
      </w:pPr>
      <w:r>
        <w:t>CI/CD Concepts</w:t>
      </w:r>
    </w:p>
    <w:p w14:paraId="7C09DCCF" w14:textId="77777777" w:rsidR="00412EA9" w:rsidRDefault="00000000">
      <w:pPr>
        <w:pStyle w:val="ListBullet"/>
      </w:pPr>
      <w:r>
        <w:t>Next.js + PostgreSQL Integration</w:t>
      </w:r>
    </w:p>
    <w:p w14:paraId="2168E723" w14:textId="77777777" w:rsidR="00412EA9" w:rsidRDefault="00000000">
      <w:pPr>
        <w:pStyle w:val="Heading1"/>
      </w:pPr>
      <w:bookmarkStart w:id="5" w:name="_Toc229883017"/>
      <w:r>
        <w:t>5. Dockerfile (Code)</w:t>
      </w:r>
      <w:bookmarkEnd w:id="5"/>
    </w:p>
    <w:p w14:paraId="5077FFF5" w14:textId="77777777" w:rsidR="00412EA9" w:rsidRDefault="00000000">
      <w:r>
        <w:t>Code snippet with syntax coloring for distinction:</w:t>
      </w:r>
    </w:p>
    <w:p w14:paraId="26A33678" w14:textId="77777777" w:rsidR="00412EA9" w:rsidRDefault="00000000">
      <w:pPr>
        <w:spacing w:after="0"/>
        <w:ind w:left="360"/>
      </w:pPr>
      <w:r>
        <w:rPr>
          <w:rFonts w:ascii="Consolas" w:eastAsia="Consolas" w:hAnsi="Consolas"/>
          <w:b/>
          <w:color w:val="0066CC"/>
          <w:sz w:val="18"/>
        </w:rPr>
        <w:t>FROM</w:t>
      </w:r>
      <w:r>
        <w:rPr>
          <w:rFonts w:ascii="Consolas" w:eastAsia="Consolas" w:hAnsi="Consolas"/>
          <w:sz w:val="18"/>
        </w:rPr>
        <w:t xml:space="preserve"> node:20 AS deps</w:t>
      </w:r>
    </w:p>
    <w:p w14:paraId="5E6D529D" w14:textId="77777777" w:rsidR="00412EA9" w:rsidRDefault="00000000">
      <w:pPr>
        <w:spacing w:after="0"/>
        <w:ind w:left="360"/>
      </w:pPr>
      <w:r>
        <w:rPr>
          <w:rFonts w:ascii="Consolas" w:eastAsia="Consolas" w:hAnsi="Consolas"/>
          <w:b/>
          <w:color w:val="0066CC"/>
          <w:sz w:val="18"/>
        </w:rPr>
        <w:t>WORKDIR</w:t>
      </w:r>
      <w:r>
        <w:rPr>
          <w:rFonts w:ascii="Consolas" w:eastAsia="Consolas" w:hAnsi="Consolas"/>
          <w:sz w:val="18"/>
        </w:rPr>
        <w:t xml:space="preserve"> /app</w:t>
      </w:r>
    </w:p>
    <w:p w14:paraId="230733A5" w14:textId="77777777" w:rsidR="00412EA9" w:rsidRDefault="00000000">
      <w:pPr>
        <w:spacing w:after="0"/>
        <w:ind w:left="360"/>
      </w:pPr>
      <w:r>
        <w:rPr>
          <w:rFonts w:ascii="Consolas" w:eastAsia="Consolas" w:hAnsi="Consolas"/>
          <w:b/>
          <w:color w:val="0066CC"/>
          <w:sz w:val="18"/>
        </w:rPr>
        <w:t>COPY</w:t>
      </w:r>
      <w:r>
        <w:rPr>
          <w:rFonts w:ascii="Consolas" w:eastAsia="Consolas" w:hAnsi="Consolas"/>
          <w:sz w:val="18"/>
        </w:rPr>
        <w:t xml:space="preserve"> package.json package-lock.json ./</w:t>
      </w:r>
    </w:p>
    <w:p w14:paraId="6654F5EA" w14:textId="77777777" w:rsidR="00412EA9" w:rsidRDefault="00000000">
      <w:pPr>
        <w:spacing w:after="0"/>
        <w:ind w:left="360"/>
      </w:pPr>
      <w:r>
        <w:rPr>
          <w:rFonts w:ascii="Consolas" w:eastAsia="Consolas" w:hAnsi="Consolas"/>
          <w:b/>
          <w:color w:val="0066CC"/>
          <w:sz w:val="18"/>
        </w:rPr>
        <w:t>RUN</w:t>
      </w:r>
      <w:r>
        <w:rPr>
          <w:rFonts w:ascii="Consolas" w:eastAsia="Consolas" w:hAnsi="Consolas"/>
          <w:sz w:val="18"/>
        </w:rPr>
        <w:t xml:space="preserve"> sh -lc 'for i in 1 2 3; do npm ci --include=dev --no-audit --no-fund &amp;&amp; break; echo "npm ci failed, retrying... ($i/3)"; sleep 5; done; test -x node_modules/.bin/next'</w:t>
      </w:r>
    </w:p>
    <w:p w14:paraId="646AFBF4" w14:textId="77777777" w:rsidR="00412EA9" w:rsidRDefault="00000000">
      <w:pPr>
        <w:spacing w:after="0"/>
        <w:ind w:left="360"/>
      </w:pPr>
      <w:r>
        <w:rPr>
          <w:rFonts w:ascii="Consolas" w:eastAsia="Consolas" w:hAnsi="Consolas"/>
          <w:sz w:val="18"/>
        </w:rPr>
        <w:t xml:space="preserve"> </w:t>
      </w:r>
    </w:p>
    <w:p w14:paraId="7750B9B2" w14:textId="77777777" w:rsidR="00412EA9" w:rsidRDefault="00000000">
      <w:pPr>
        <w:spacing w:after="0"/>
        <w:ind w:left="360"/>
      </w:pPr>
      <w:r>
        <w:rPr>
          <w:rFonts w:ascii="Consolas" w:eastAsia="Consolas" w:hAnsi="Consolas"/>
          <w:b/>
          <w:color w:val="0066CC"/>
          <w:sz w:val="18"/>
        </w:rPr>
        <w:lastRenderedPageBreak/>
        <w:t>FROM</w:t>
      </w:r>
      <w:r>
        <w:rPr>
          <w:rFonts w:ascii="Consolas" w:eastAsia="Consolas" w:hAnsi="Consolas"/>
          <w:sz w:val="18"/>
        </w:rPr>
        <w:t xml:space="preserve"> node:20 AS builder</w:t>
      </w:r>
    </w:p>
    <w:p w14:paraId="6EF0DDBE" w14:textId="77777777" w:rsidR="00412EA9" w:rsidRDefault="00000000">
      <w:pPr>
        <w:spacing w:after="0"/>
        <w:ind w:left="360"/>
      </w:pPr>
      <w:r>
        <w:rPr>
          <w:rFonts w:ascii="Consolas" w:eastAsia="Consolas" w:hAnsi="Consolas"/>
          <w:b/>
          <w:color w:val="0066CC"/>
          <w:sz w:val="18"/>
        </w:rPr>
        <w:t>WORKDIR</w:t>
      </w:r>
      <w:r>
        <w:rPr>
          <w:rFonts w:ascii="Consolas" w:eastAsia="Consolas" w:hAnsi="Consolas"/>
          <w:sz w:val="18"/>
        </w:rPr>
        <w:t xml:space="preserve"> /app</w:t>
      </w:r>
    </w:p>
    <w:p w14:paraId="2977BA6F" w14:textId="77777777" w:rsidR="00412EA9" w:rsidRDefault="00000000">
      <w:pPr>
        <w:spacing w:after="0"/>
        <w:ind w:left="360"/>
      </w:pPr>
      <w:r>
        <w:rPr>
          <w:rFonts w:ascii="Consolas" w:eastAsia="Consolas" w:hAnsi="Consolas"/>
          <w:b/>
          <w:color w:val="0066CC"/>
          <w:sz w:val="18"/>
        </w:rPr>
        <w:t>COPY</w:t>
      </w:r>
      <w:r>
        <w:rPr>
          <w:rFonts w:ascii="Consolas" w:eastAsia="Consolas" w:hAnsi="Consolas"/>
          <w:sz w:val="18"/>
        </w:rPr>
        <w:t xml:space="preserve"> --from=deps /app/node_modules ./node_modules</w:t>
      </w:r>
    </w:p>
    <w:p w14:paraId="71380A44" w14:textId="77777777" w:rsidR="00412EA9" w:rsidRDefault="00000000">
      <w:pPr>
        <w:spacing w:after="0"/>
        <w:ind w:left="360"/>
      </w:pPr>
      <w:r>
        <w:rPr>
          <w:rFonts w:ascii="Consolas" w:eastAsia="Consolas" w:hAnsi="Consolas"/>
          <w:b/>
          <w:color w:val="0066CC"/>
          <w:sz w:val="18"/>
        </w:rPr>
        <w:t>COPY</w:t>
      </w:r>
      <w:r>
        <w:rPr>
          <w:rFonts w:ascii="Consolas" w:eastAsia="Consolas" w:hAnsi="Consolas"/>
          <w:sz w:val="18"/>
        </w:rPr>
        <w:t xml:space="preserve"> . .</w:t>
      </w:r>
    </w:p>
    <w:p w14:paraId="0DEEB9A8" w14:textId="77777777" w:rsidR="00412EA9" w:rsidRDefault="00000000">
      <w:pPr>
        <w:spacing w:after="0"/>
        <w:ind w:left="360"/>
      </w:pPr>
      <w:r>
        <w:rPr>
          <w:rFonts w:ascii="Consolas" w:eastAsia="Consolas" w:hAnsi="Consolas"/>
          <w:b/>
          <w:color w:val="0066CC"/>
          <w:sz w:val="18"/>
        </w:rPr>
        <w:t>RUN</w:t>
      </w:r>
      <w:r>
        <w:rPr>
          <w:rFonts w:ascii="Consolas" w:eastAsia="Consolas" w:hAnsi="Consolas"/>
          <w:sz w:val="18"/>
        </w:rPr>
        <w:t xml:space="preserve"> npm run build</w:t>
      </w:r>
    </w:p>
    <w:p w14:paraId="1A552BB0" w14:textId="77777777" w:rsidR="00412EA9" w:rsidRDefault="00000000">
      <w:pPr>
        <w:spacing w:after="0"/>
        <w:ind w:left="360"/>
      </w:pPr>
      <w:r>
        <w:rPr>
          <w:rFonts w:ascii="Consolas" w:eastAsia="Consolas" w:hAnsi="Consolas"/>
          <w:sz w:val="18"/>
        </w:rPr>
        <w:t xml:space="preserve"> </w:t>
      </w:r>
    </w:p>
    <w:p w14:paraId="5079C79E" w14:textId="77777777" w:rsidR="00412EA9" w:rsidRDefault="00000000">
      <w:pPr>
        <w:spacing w:after="0"/>
        <w:ind w:left="360"/>
      </w:pPr>
      <w:r>
        <w:rPr>
          <w:rFonts w:ascii="Consolas" w:eastAsia="Consolas" w:hAnsi="Consolas"/>
          <w:b/>
          <w:color w:val="0066CC"/>
          <w:sz w:val="18"/>
        </w:rPr>
        <w:t>FROM</w:t>
      </w:r>
      <w:r>
        <w:rPr>
          <w:rFonts w:ascii="Consolas" w:eastAsia="Consolas" w:hAnsi="Consolas"/>
          <w:sz w:val="18"/>
        </w:rPr>
        <w:t xml:space="preserve"> node:20 AS runner</w:t>
      </w:r>
    </w:p>
    <w:p w14:paraId="6AEBD994" w14:textId="77777777" w:rsidR="00412EA9" w:rsidRDefault="00000000">
      <w:pPr>
        <w:spacing w:after="0"/>
        <w:ind w:left="360"/>
      </w:pPr>
      <w:r>
        <w:rPr>
          <w:rFonts w:ascii="Consolas" w:eastAsia="Consolas" w:hAnsi="Consolas"/>
          <w:b/>
          <w:color w:val="0066CC"/>
          <w:sz w:val="18"/>
        </w:rPr>
        <w:t>WORKDIR</w:t>
      </w:r>
      <w:r>
        <w:rPr>
          <w:rFonts w:ascii="Consolas" w:eastAsia="Consolas" w:hAnsi="Consolas"/>
          <w:sz w:val="18"/>
        </w:rPr>
        <w:t xml:space="preserve"> /app</w:t>
      </w:r>
    </w:p>
    <w:p w14:paraId="7506F328" w14:textId="77777777" w:rsidR="00412EA9" w:rsidRDefault="00000000">
      <w:pPr>
        <w:spacing w:after="0"/>
        <w:ind w:left="360"/>
      </w:pPr>
      <w:r>
        <w:rPr>
          <w:rFonts w:ascii="Consolas" w:eastAsia="Consolas" w:hAnsi="Consolas"/>
          <w:b/>
          <w:color w:val="0066CC"/>
          <w:sz w:val="18"/>
        </w:rPr>
        <w:t>ENV</w:t>
      </w:r>
      <w:r>
        <w:rPr>
          <w:rFonts w:ascii="Consolas" w:eastAsia="Consolas" w:hAnsi="Consolas"/>
          <w:sz w:val="18"/>
        </w:rPr>
        <w:t xml:space="preserve"> NODE_ENV=production</w:t>
      </w:r>
    </w:p>
    <w:p w14:paraId="26AB310E" w14:textId="77777777" w:rsidR="00412EA9" w:rsidRDefault="00000000">
      <w:pPr>
        <w:spacing w:after="0"/>
        <w:ind w:left="360"/>
      </w:pPr>
      <w:r>
        <w:rPr>
          <w:rFonts w:ascii="Consolas" w:eastAsia="Consolas" w:hAnsi="Consolas"/>
          <w:b/>
          <w:color w:val="0066CC"/>
          <w:sz w:val="18"/>
        </w:rPr>
        <w:t>ENV</w:t>
      </w:r>
      <w:r>
        <w:rPr>
          <w:rFonts w:ascii="Consolas" w:eastAsia="Consolas" w:hAnsi="Consolas"/>
          <w:sz w:val="18"/>
        </w:rPr>
        <w:t xml:space="preserve"> PORT=3000</w:t>
      </w:r>
    </w:p>
    <w:p w14:paraId="1085B2BE" w14:textId="77777777" w:rsidR="00412EA9" w:rsidRDefault="00000000">
      <w:pPr>
        <w:spacing w:after="0"/>
        <w:ind w:left="360"/>
      </w:pPr>
      <w:r>
        <w:rPr>
          <w:rFonts w:ascii="Consolas" w:eastAsia="Consolas" w:hAnsi="Consolas"/>
          <w:sz w:val="18"/>
        </w:rPr>
        <w:t xml:space="preserve"> </w:t>
      </w:r>
    </w:p>
    <w:p w14:paraId="7426CF87" w14:textId="77777777" w:rsidR="00412EA9" w:rsidRDefault="00000000">
      <w:pPr>
        <w:spacing w:after="0"/>
        <w:ind w:left="360"/>
      </w:pPr>
      <w:r>
        <w:rPr>
          <w:rFonts w:ascii="Consolas" w:eastAsia="Consolas" w:hAnsi="Consolas"/>
          <w:b/>
          <w:color w:val="0066CC"/>
          <w:sz w:val="18"/>
        </w:rPr>
        <w:t>COPY</w:t>
      </w:r>
      <w:r>
        <w:rPr>
          <w:rFonts w:ascii="Consolas" w:eastAsia="Consolas" w:hAnsi="Consolas"/>
          <w:sz w:val="18"/>
        </w:rPr>
        <w:t xml:space="preserve"> --from=builder /app/.next ./.next</w:t>
      </w:r>
    </w:p>
    <w:p w14:paraId="0FF46A34" w14:textId="77777777" w:rsidR="00412EA9" w:rsidRDefault="00000000">
      <w:pPr>
        <w:spacing w:after="0"/>
        <w:ind w:left="360"/>
      </w:pPr>
      <w:r>
        <w:rPr>
          <w:rFonts w:ascii="Consolas" w:eastAsia="Consolas" w:hAnsi="Consolas"/>
          <w:b/>
          <w:color w:val="0066CC"/>
          <w:sz w:val="18"/>
        </w:rPr>
        <w:t>COPY</w:t>
      </w:r>
      <w:r>
        <w:rPr>
          <w:rFonts w:ascii="Consolas" w:eastAsia="Consolas" w:hAnsi="Consolas"/>
          <w:sz w:val="18"/>
        </w:rPr>
        <w:t xml:space="preserve"> --from=builder /app/public ./public</w:t>
      </w:r>
    </w:p>
    <w:p w14:paraId="2E9AFF9E" w14:textId="77777777" w:rsidR="00412EA9" w:rsidRDefault="00000000">
      <w:pPr>
        <w:spacing w:after="0"/>
        <w:ind w:left="360"/>
      </w:pPr>
      <w:r>
        <w:rPr>
          <w:rFonts w:ascii="Consolas" w:eastAsia="Consolas" w:hAnsi="Consolas"/>
          <w:b/>
          <w:color w:val="0066CC"/>
          <w:sz w:val="18"/>
        </w:rPr>
        <w:t>COPY</w:t>
      </w:r>
      <w:r>
        <w:rPr>
          <w:rFonts w:ascii="Consolas" w:eastAsia="Consolas" w:hAnsi="Consolas"/>
          <w:sz w:val="18"/>
        </w:rPr>
        <w:t xml:space="preserve"> --from=builder /app/package.json ./package.json</w:t>
      </w:r>
    </w:p>
    <w:p w14:paraId="0B4D291E" w14:textId="77777777" w:rsidR="00412EA9" w:rsidRDefault="00000000">
      <w:pPr>
        <w:spacing w:after="0"/>
        <w:ind w:left="360"/>
      </w:pPr>
      <w:r>
        <w:rPr>
          <w:rFonts w:ascii="Consolas" w:eastAsia="Consolas" w:hAnsi="Consolas"/>
          <w:b/>
          <w:color w:val="0066CC"/>
          <w:sz w:val="18"/>
        </w:rPr>
        <w:t>COPY</w:t>
      </w:r>
      <w:r>
        <w:rPr>
          <w:rFonts w:ascii="Consolas" w:eastAsia="Consolas" w:hAnsi="Consolas"/>
          <w:sz w:val="18"/>
        </w:rPr>
        <w:t xml:space="preserve"> --from=builder /app/node_modules ./node_modules</w:t>
      </w:r>
    </w:p>
    <w:p w14:paraId="2A2F19C6" w14:textId="77777777" w:rsidR="00412EA9" w:rsidRDefault="00000000">
      <w:pPr>
        <w:spacing w:after="0"/>
        <w:ind w:left="360"/>
      </w:pPr>
      <w:r>
        <w:rPr>
          <w:rFonts w:ascii="Consolas" w:eastAsia="Consolas" w:hAnsi="Consolas"/>
          <w:b/>
          <w:color w:val="0066CC"/>
          <w:sz w:val="18"/>
        </w:rPr>
        <w:t>COPY</w:t>
      </w:r>
      <w:r>
        <w:rPr>
          <w:rFonts w:ascii="Consolas" w:eastAsia="Consolas" w:hAnsi="Consolas"/>
          <w:sz w:val="18"/>
        </w:rPr>
        <w:t xml:space="preserve"> --from=builder /app/next.config.mjs ./next.config.mjs</w:t>
      </w:r>
    </w:p>
    <w:p w14:paraId="6BFC8B68" w14:textId="77777777" w:rsidR="00412EA9" w:rsidRDefault="00000000">
      <w:pPr>
        <w:spacing w:after="0"/>
        <w:ind w:left="360"/>
      </w:pPr>
      <w:r>
        <w:rPr>
          <w:rFonts w:ascii="Consolas" w:eastAsia="Consolas" w:hAnsi="Consolas"/>
          <w:sz w:val="18"/>
        </w:rPr>
        <w:t xml:space="preserve"> </w:t>
      </w:r>
    </w:p>
    <w:p w14:paraId="527D03C0" w14:textId="77777777" w:rsidR="00412EA9" w:rsidRDefault="00000000">
      <w:pPr>
        <w:spacing w:after="0"/>
        <w:ind w:left="360"/>
      </w:pPr>
      <w:r>
        <w:rPr>
          <w:rFonts w:ascii="Consolas" w:eastAsia="Consolas" w:hAnsi="Consolas"/>
          <w:b/>
          <w:color w:val="0066CC"/>
          <w:sz w:val="18"/>
        </w:rPr>
        <w:t>EXPOSE</w:t>
      </w:r>
      <w:r>
        <w:rPr>
          <w:rFonts w:ascii="Consolas" w:eastAsia="Consolas" w:hAnsi="Consolas"/>
          <w:sz w:val="18"/>
        </w:rPr>
        <w:t xml:space="preserve"> 3000</w:t>
      </w:r>
    </w:p>
    <w:p w14:paraId="2105B70A" w14:textId="77777777" w:rsidR="00412EA9" w:rsidRDefault="00000000">
      <w:pPr>
        <w:spacing w:after="0"/>
        <w:ind w:left="360"/>
      </w:pPr>
      <w:r>
        <w:rPr>
          <w:rFonts w:ascii="Consolas" w:eastAsia="Consolas" w:hAnsi="Consolas"/>
          <w:b/>
          <w:color w:val="0066CC"/>
          <w:sz w:val="18"/>
        </w:rPr>
        <w:t>CMD</w:t>
      </w:r>
      <w:r>
        <w:rPr>
          <w:rFonts w:ascii="Consolas" w:eastAsia="Consolas" w:hAnsi="Consolas"/>
          <w:sz w:val="18"/>
        </w:rPr>
        <w:t xml:space="preserve"> ["npm", "start"]</w:t>
      </w:r>
    </w:p>
    <w:p w14:paraId="734BCFC0" w14:textId="77777777" w:rsidR="00412EA9" w:rsidRDefault="00000000">
      <w:pPr>
        <w:pStyle w:val="Heading1"/>
      </w:pPr>
      <w:bookmarkStart w:id="6" w:name="_Toc229883018"/>
      <w:r>
        <w:t>6. Docker Compose File (Code)</w:t>
      </w:r>
      <w:bookmarkEnd w:id="6"/>
    </w:p>
    <w:p w14:paraId="3E6DDFC7" w14:textId="77777777" w:rsidR="00412EA9" w:rsidRDefault="00000000">
      <w:r>
        <w:t>Code snippet with syntax coloring for distinction:</w:t>
      </w:r>
    </w:p>
    <w:p w14:paraId="182EA5D8" w14:textId="77777777" w:rsidR="00412EA9" w:rsidRDefault="00000000">
      <w:pPr>
        <w:spacing w:after="0"/>
        <w:ind w:left="360"/>
      </w:pPr>
      <w:r>
        <w:rPr>
          <w:rFonts w:ascii="Consolas" w:eastAsia="Consolas" w:hAnsi="Consolas"/>
          <w:b/>
          <w:color w:val="990099"/>
          <w:sz w:val="18"/>
        </w:rPr>
        <w:t>services:</w:t>
      </w:r>
    </w:p>
    <w:p w14:paraId="509D0D0F" w14:textId="77777777" w:rsidR="00412EA9" w:rsidRDefault="00000000">
      <w:pPr>
        <w:spacing w:after="0"/>
        <w:ind w:left="360"/>
      </w:pPr>
      <w:r>
        <w:rPr>
          <w:rFonts w:ascii="Consolas" w:eastAsia="Consolas" w:hAnsi="Consolas"/>
          <w:b/>
          <w:color w:val="990099"/>
          <w:sz w:val="18"/>
        </w:rPr>
        <w:t xml:space="preserve">  web:</w:t>
      </w:r>
    </w:p>
    <w:p w14:paraId="340ADE21" w14:textId="77777777" w:rsidR="00412EA9" w:rsidRDefault="00000000">
      <w:pPr>
        <w:spacing w:after="0"/>
        <w:ind w:left="360"/>
      </w:pPr>
      <w:r>
        <w:rPr>
          <w:rFonts w:ascii="Consolas" w:eastAsia="Consolas" w:hAnsi="Consolas"/>
          <w:b/>
          <w:color w:val="990099"/>
          <w:sz w:val="18"/>
        </w:rPr>
        <w:t xml:space="preserve">    build:</w:t>
      </w:r>
    </w:p>
    <w:p w14:paraId="1FF85E20" w14:textId="77777777" w:rsidR="00412EA9" w:rsidRDefault="00000000">
      <w:pPr>
        <w:spacing w:after="0"/>
        <w:ind w:left="360"/>
      </w:pPr>
      <w:r>
        <w:rPr>
          <w:rFonts w:ascii="Consolas" w:eastAsia="Consolas" w:hAnsi="Consolas"/>
          <w:b/>
          <w:color w:val="990099"/>
          <w:sz w:val="18"/>
        </w:rPr>
        <w:t xml:space="preserve">      context:</w:t>
      </w:r>
      <w:r>
        <w:rPr>
          <w:rFonts w:ascii="Consolas" w:eastAsia="Consolas" w:hAnsi="Consolas"/>
          <w:color w:val="008000"/>
          <w:sz w:val="18"/>
        </w:rPr>
        <w:t xml:space="preserve"> .</w:t>
      </w:r>
    </w:p>
    <w:p w14:paraId="163FA5B4" w14:textId="77777777" w:rsidR="00412EA9" w:rsidRDefault="00000000">
      <w:pPr>
        <w:spacing w:after="0"/>
        <w:ind w:left="360"/>
      </w:pPr>
      <w:r>
        <w:rPr>
          <w:rFonts w:ascii="Consolas" w:eastAsia="Consolas" w:hAnsi="Consolas"/>
          <w:b/>
          <w:color w:val="990099"/>
          <w:sz w:val="18"/>
        </w:rPr>
        <w:t xml:space="preserve">      dockerfile:</w:t>
      </w:r>
      <w:r>
        <w:rPr>
          <w:rFonts w:ascii="Consolas" w:eastAsia="Consolas" w:hAnsi="Consolas"/>
          <w:color w:val="008000"/>
          <w:sz w:val="18"/>
        </w:rPr>
        <w:t xml:space="preserve"> Dockerfile</w:t>
      </w:r>
    </w:p>
    <w:p w14:paraId="22C4A716" w14:textId="77777777" w:rsidR="00412EA9" w:rsidRDefault="00000000">
      <w:pPr>
        <w:spacing w:after="0"/>
        <w:ind w:left="360"/>
      </w:pPr>
      <w:r>
        <w:rPr>
          <w:rFonts w:ascii="Consolas" w:eastAsia="Consolas" w:hAnsi="Consolas"/>
          <w:b/>
          <w:color w:val="990099"/>
          <w:sz w:val="18"/>
        </w:rPr>
        <w:t xml:space="preserve">    container_name:</w:t>
      </w:r>
      <w:r>
        <w:rPr>
          <w:rFonts w:ascii="Consolas" w:eastAsia="Consolas" w:hAnsi="Consolas"/>
          <w:color w:val="008000"/>
          <w:sz w:val="18"/>
        </w:rPr>
        <w:t xml:space="preserve"> findit-web</w:t>
      </w:r>
    </w:p>
    <w:p w14:paraId="6D4AAF69" w14:textId="77777777" w:rsidR="00412EA9" w:rsidRDefault="00000000">
      <w:pPr>
        <w:spacing w:after="0"/>
        <w:ind w:left="360"/>
      </w:pPr>
      <w:r>
        <w:rPr>
          <w:rFonts w:ascii="Consolas" w:eastAsia="Consolas" w:hAnsi="Consolas"/>
          <w:b/>
          <w:color w:val="990099"/>
          <w:sz w:val="18"/>
        </w:rPr>
        <w:t xml:space="preserve">    ports:</w:t>
      </w:r>
    </w:p>
    <w:p w14:paraId="653846BA" w14:textId="77777777" w:rsidR="00412EA9" w:rsidRDefault="00000000">
      <w:pPr>
        <w:spacing w:after="0"/>
        <w:ind w:left="360"/>
      </w:pPr>
      <w:r>
        <w:rPr>
          <w:rFonts w:ascii="Consolas" w:eastAsia="Consolas" w:hAnsi="Consolas"/>
          <w:sz w:val="18"/>
        </w:rPr>
        <w:t xml:space="preserve">      - "3000:3000"</w:t>
      </w:r>
    </w:p>
    <w:p w14:paraId="3AFE49E1" w14:textId="77777777" w:rsidR="00412EA9" w:rsidRDefault="00000000">
      <w:pPr>
        <w:spacing w:after="0"/>
        <w:ind w:left="360"/>
      </w:pPr>
      <w:r>
        <w:rPr>
          <w:rFonts w:ascii="Consolas" w:eastAsia="Consolas" w:hAnsi="Consolas"/>
          <w:b/>
          <w:color w:val="990099"/>
          <w:sz w:val="18"/>
        </w:rPr>
        <w:t xml:space="preserve">    environment:</w:t>
      </w:r>
    </w:p>
    <w:p w14:paraId="4864FD54" w14:textId="77777777" w:rsidR="00412EA9" w:rsidRDefault="00000000">
      <w:pPr>
        <w:spacing w:after="0"/>
        <w:ind w:left="360"/>
      </w:pPr>
      <w:r>
        <w:rPr>
          <w:rFonts w:ascii="Consolas" w:eastAsia="Consolas" w:hAnsi="Consolas"/>
          <w:b/>
          <w:color w:val="990099"/>
          <w:sz w:val="18"/>
        </w:rPr>
        <w:t xml:space="preserve">      NODE_ENV:</w:t>
      </w:r>
      <w:r>
        <w:rPr>
          <w:rFonts w:ascii="Consolas" w:eastAsia="Consolas" w:hAnsi="Consolas"/>
          <w:color w:val="008000"/>
          <w:sz w:val="18"/>
        </w:rPr>
        <w:t xml:space="preserve"> production</w:t>
      </w:r>
    </w:p>
    <w:p w14:paraId="65574905" w14:textId="77777777" w:rsidR="00412EA9" w:rsidRDefault="00000000">
      <w:pPr>
        <w:spacing w:after="0"/>
        <w:ind w:left="360"/>
      </w:pPr>
      <w:r>
        <w:rPr>
          <w:rFonts w:ascii="Consolas" w:eastAsia="Consolas" w:hAnsi="Consolas"/>
          <w:b/>
          <w:color w:val="990099"/>
          <w:sz w:val="18"/>
        </w:rPr>
        <w:t xml:space="preserve">      PORT:</w:t>
      </w:r>
      <w:r>
        <w:rPr>
          <w:rFonts w:ascii="Consolas" w:eastAsia="Consolas" w:hAnsi="Consolas"/>
          <w:color w:val="008000"/>
          <w:sz w:val="18"/>
        </w:rPr>
        <w:t xml:space="preserve"> 3000</w:t>
      </w:r>
    </w:p>
    <w:p w14:paraId="609925EC" w14:textId="77777777" w:rsidR="00412EA9" w:rsidRDefault="00000000">
      <w:pPr>
        <w:spacing w:after="0"/>
        <w:ind w:left="360"/>
      </w:pPr>
      <w:r>
        <w:rPr>
          <w:rFonts w:ascii="Consolas" w:eastAsia="Consolas" w:hAnsi="Consolas"/>
          <w:b/>
          <w:color w:val="990099"/>
          <w:sz w:val="18"/>
        </w:rPr>
        <w:t xml:space="preserve">      DATABASE_URL:</w:t>
      </w:r>
      <w:r>
        <w:rPr>
          <w:rFonts w:ascii="Consolas" w:eastAsia="Consolas" w:hAnsi="Consolas"/>
          <w:color w:val="008000"/>
          <w:sz w:val="18"/>
        </w:rPr>
        <w:t xml:space="preserve"> postgres://findit:findit123@db:5432/findit</w:t>
      </w:r>
    </w:p>
    <w:p w14:paraId="6E50B828" w14:textId="77777777" w:rsidR="00412EA9" w:rsidRDefault="00000000">
      <w:pPr>
        <w:spacing w:after="0"/>
        <w:ind w:left="360"/>
      </w:pPr>
      <w:r>
        <w:rPr>
          <w:rFonts w:ascii="Consolas" w:eastAsia="Consolas" w:hAnsi="Consolas"/>
          <w:b/>
          <w:color w:val="990099"/>
          <w:sz w:val="18"/>
        </w:rPr>
        <w:t xml:space="preserve">    depends_on:</w:t>
      </w:r>
    </w:p>
    <w:p w14:paraId="29B5C62D" w14:textId="77777777" w:rsidR="00412EA9" w:rsidRDefault="00000000">
      <w:pPr>
        <w:spacing w:after="0"/>
        <w:ind w:left="360"/>
      </w:pPr>
      <w:r>
        <w:rPr>
          <w:rFonts w:ascii="Consolas" w:eastAsia="Consolas" w:hAnsi="Consolas"/>
          <w:b/>
          <w:color w:val="990099"/>
          <w:sz w:val="18"/>
        </w:rPr>
        <w:t xml:space="preserve">      db:</w:t>
      </w:r>
    </w:p>
    <w:p w14:paraId="3D8078B3" w14:textId="77777777" w:rsidR="00412EA9" w:rsidRDefault="00000000">
      <w:pPr>
        <w:spacing w:after="0"/>
        <w:ind w:left="360"/>
      </w:pPr>
      <w:r>
        <w:rPr>
          <w:rFonts w:ascii="Consolas" w:eastAsia="Consolas" w:hAnsi="Consolas"/>
          <w:b/>
          <w:color w:val="990099"/>
          <w:sz w:val="18"/>
        </w:rPr>
        <w:t xml:space="preserve">        condition:</w:t>
      </w:r>
      <w:r>
        <w:rPr>
          <w:rFonts w:ascii="Consolas" w:eastAsia="Consolas" w:hAnsi="Consolas"/>
          <w:color w:val="008000"/>
          <w:sz w:val="18"/>
        </w:rPr>
        <w:t xml:space="preserve"> service_healthy</w:t>
      </w:r>
    </w:p>
    <w:p w14:paraId="04A34864" w14:textId="77777777" w:rsidR="00412EA9" w:rsidRDefault="00000000">
      <w:pPr>
        <w:spacing w:after="0"/>
        <w:ind w:left="360"/>
      </w:pPr>
      <w:r>
        <w:rPr>
          <w:rFonts w:ascii="Consolas" w:eastAsia="Consolas" w:hAnsi="Consolas"/>
          <w:b/>
          <w:color w:val="990099"/>
          <w:sz w:val="18"/>
        </w:rPr>
        <w:t xml:space="preserve">    restart:</w:t>
      </w:r>
      <w:r>
        <w:rPr>
          <w:rFonts w:ascii="Consolas" w:eastAsia="Consolas" w:hAnsi="Consolas"/>
          <w:color w:val="008000"/>
          <w:sz w:val="18"/>
        </w:rPr>
        <w:t xml:space="preserve"> unless-stopped</w:t>
      </w:r>
    </w:p>
    <w:p w14:paraId="071CE43F" w14:textId="77777777" w:rsidR="00412EA9" w:rsidRDefault="00000000">
      <w:pPr>
        <w:spacing w:after="0"/>
        <w:ind w:left="360"/>
      </w:pPr>
      <w:r>
        <w:rPr>
          <w:rFonts w:ascii="Consolas" w:eastAsia="Consolas" w:hAnsi="Consolas"/>
          <w:sz w:val="18"/>
        </w:rPr>
        <w:t xml:space="preserve"> </w:t>
      </w:r>
    </w:p>
    <w:p w14:paraId="7A6CF609" w14:textId="77777777" w:rsidR="00412EA9" w:rsidRDefault="00000000">
      <w:pPr>
        <w:spacing w:after="0"/>
        <w:ind w:left="360"/>
      </w:pPr>
      <w:r>
        <w:rPr>
          <w:rFonts w:ascii="Consolas" w:eastAsia="Consolas" w:hAnsi="Consolas"/>
          <w:b/>
          <w:color w:val="990099"/>
          <w:sz w:val="18"/>
        </w:rPr>
        <w:t xml:space="preserve">  db:</w:t>
      </w:r>
    </w:p>
    <w:p w14:paraId="4127BD77" w14:textId="77777777" w:rsidR="00412EA9" w:rsidRDefault="00000000">
      <w:pPr>
        <w:spacing w:after="0"/>
        <w:ind w:left="360"/>
      </w:pPr>
      <w:r>
        <w:rPr>
          <w:rFonts w:ascii="Consolas" w:eastAsia="Consolas" w:hAnsi="Consolas"/>
          <w:b/>
          <w:color w:val="990099"/>
          <w:sz w:val="18"/>
        </w:rPr>
        <w:t xml:space="preserve">    image:</w:t>
      </w:r>
      <w:r>
        <w:rPr>
          <w:rFonts w:ascii="Consolas" w:eastAsia="Consolas" w:hAnsi="Consolas"/>
          <w:color w:val="008000"/>
          <w:sz w:val="18"/>
        </w:rPr>
        <w:t xml:space="preserve"> postgres:16-alpine</w:t>
      </w:r>
    </w:p>
    <w:p w14:paraId="2C9C645C" w14:textId="77777777" w:rsidR="00412EA9" w:rsidRDefault="00000000">
      <w:pPr>
        <w:spacing w:after="0"/>
        <w:ind w:left="360"/>
      </w:pPr>
      <w:r>
        <w:rPr>
          <w:rFonts w:ascii="Consolas" w:eastAsia="Consolas" w:hAnsi="Consolas"/>
          <w:b/>
          <w:color w:val="990099"/>
          <w:sz w:val="18"/>
        </w:rPr>
        <w:t xml:space="preserve">    container_name:</w:t>
      </w:r>
      <w:r>
        <w:rPr>
          <w:rFonts w:ascii="Consolas" w:eastAsia="Consolas" w:hAnsi="Consolas"/>
          <w:color w:val="008000"/>
          <w:sz w:val="18"/>
        </w:rPr>
        <w:t xml:space="preserve"> findit-db</w:t>
      </w:r>
    </w:p>
    <w:p w14:paraId="06C2E701" w14:textId="77777777" w:rsidR="00412EA9" w:rsidRDefault="00000000">
      <w:pPr>
        <w:spacing w:after="0"/>
        <w:ind w:left="360"/>
      </w:pPr>
      <w:r>
        <w:rPr>
          <w:rFonts w:ascii="Consolas" w:eastAsia="Consolas" w:hAnsi="Consolas"/>
          <w:b/>
          <w:color w:val="990099"/>
          <w:sz w:val="18"/>
        </w:rPr>
        <w:t xml:space="preserve">    environment:</w:t>
      </w:r>
    </w:p>
    <w:p w14:paraId="7E24D312" w14:textId="77777777" w:rsidR="00412EA9" w:rsidRDefault="00000000">
      <w:pPr>
        <w:spacing w:after="0"/>
        <w:ind w:left="360"/>
      </w:pPr>
      <w:r>
        <w:rPr>
          <w:rFonts w:ascii="Consolas" w:eastAsia="Consolas" w:hAnsi="Consolas"/>
          <w:b/>
          <w:color w:val="990099"/>
          <w:sz w:val="18"/>
        </w:rPr>
        <w:t xml:space="preserve">      POSTGRES_DB:</w:t>
      </w:r>
      <w:r>
        <w:rPr>
          <w:rFonts w:ascii="Consolas" w:eastAsia="Consolas" w:hAnsi="Consolas"/>
          <w:color w:val="008000"/>
          <w:sz w:val="18"/>
        </w:rPr>
        <w:t xml:space="preserve"> findit</w:t>
      </w:r>
    </w:p>
    <w:p w14:paraId="65C26534" w14:textId="77777777" w:rsidR="00412EA9" w:rsidRDefault="00000000">
      <w:pPr>
        <w:spacing w:after="0"/>
        <w:ind w:left="360"/>
      </w:pPr>
      <w:r>
        <w:rPr>
          <w:rFonts w:ascii="Consolas" w:eastAsia="Consolas" w:hAnsi="Consolas"/>
          <w:b/>
          <w:color w:val="990099"/>
          <w:sz w:val="18"/>
        </w:rPr>
        <w:t xml:space="preserve">      POSTGRES_USER:</w:t>
      </w:r>
      <w:r>
        <w:rPr>
          <w:rFonts w:ascii="Consolas" w:eastAsia="Consolas" w:hAnsi="Consolas"/>
          <w:color w:val="008000"/>
          <w:sz w:val="18"/>
        </w:rPr>
        <w:t xml:space="preserve"> findit</w:t>
      </w:r>
    </w:p>
    <w:p w14:paraId="6DB16BE8" w14:textId="55480C2B" w:rsidR="00412EA9" w:rsidRDefault="00000000">
      <w:pPr>
        <w:spacing w:after="0"/>
        <w:ind w:left="360"/>
      </w:pPr>
      <w:r>
        <w:rPr>
          <w:rFonts w:ascii="Consolas" w:eastAsia="Consolas" w:hAnsi="Consolas"/>
          <w:b/>
          <w:color w:val="990099"/>
          <w:sz w:val="18"/>
        </w:rPr>
        <w:t xml:space="preserve">      POSTGRES_PASSWORD:</w:t>
      </w:r>
      <w:r>
        <w:rPr>
          <w:rFonts w:ascii="Consolas" w:eastAsia="Consolas" w:hAnsi="Consolas"/>
          <w:color w:val="008000"/>
          <w:sz w:val="18"/>
        </w:rPr>
        <w:t xml:space="preserve"> findit123</w:t>
      </w:r>
      <w:r w:rsidR="00BC7AA1">
        <w:rPr>
          <w:rFonts w:ascii="Consolas" w:eastAsia="Consolas" w:hAnsi="Consolas"/>
          <w:color w:val="008000"/>
          <w:sz w:val="18"/>
        </w:rPr>
        <w:t xml:space="preserve"> </w:t>
      </w:r>
      <w:r w:rsidR="00BC7AA1" w:rsidRPr="001F62B6">
        <w:rPr>
          <w:rFonts w:ascii="Consolas" w:eastAsia="Consolas" w:hAnsi="Consolas"/>
          <w:color w:val="008000"/>
          <w:sz w:val="18"/>
          <w:highlight w:val="yellow"/>
        </w:rPr>
        <w:t xml:space="preserve"># Deliberately shown for </w:t>
      </w:r>
      <w:r w:rsidR="001F62B6" w:rsidRPr="001F62B6">
        <w:rPr>
          <w:rFonts w:ascii="Consolas" w:eastAsia="Consolas" w:hAnsi="Consolas"/>
          <w:color w:val="008000"/>
          <w:sz w:val="18"/>
          <w:highlight w:val="yellow"/>
        </w:rPr>
        <w:t>presentation’s</w:t>
      </w:r>
      <w:r w:rsidR="00BC7AA1" w:rsidRPr="001F62B6">
        <w:rPr>
          <w:rFonts w:ascii="Consolas" w:eastAsia="Consolas" w:hAnsi="Consolas"/>
          <w:color w:val="008000"/>
          <w:sz w:val="18"/>
          <w:highlight w:val="yellow"/>
        </w:rPr>
        <w:t xml:space="preserve"> sake</w:t>
      </w:r>
    </w:p>
    <w:p w14:paraId="4A859253" w14:textId="77777777" w:rsidR="00412EA9" w:rsidRDefault="00000000">
      <w:pPr>
        <w:spacing w:after="0"/>
        <w:ind w:left="360"/>
      </w:pPr>
      <w:r>
        <w:rPr>
          <w:rFonts w:ascii="Consolas" w:eastAsia="Consolas" w:hAnsi="Consolas"/>
          <w:b/>
          <w:color w:val="990099"/>
          <w:sz w:val="18"/>
        </w:rPr>
        <w:t xml:space="preserve">    ports:</w:t>
      </w:r>
    </w:p>
    <w:p w14:paraId="014B5B7D" w14:textId="77777777" w:rsidR="00412EA9" w:rsidRDefault="00000000">
      <w:pPr>
        <w:spacing w:after="0"/>
        <w:ind w:left="360"/>
      </w:pPr>
      <w:r>
        <w:rPr>
          <w:rFonts w:ascii="Consolas" w:eastAsia="Consolas" w:hAnsi="Consolas"/>
          <w:sz w:val="18"/>
        </w:rPr>
        <w:t xml:space="preserve">      - "5432:5432"</w:t>
      </w:r>
    </w:p>
    <w:p w14:paraId="43017C03" w14:textId="77777777" w:rsidR="00412EA9" w:rsidRDefault="00000000">
      <w:pPr>
        <w:spacing w:after="0"/>
        <w:ind w:left="360"/>
      </w:pPr>
      <w:r>
        <w:rPr>
          <w:rFonts w:ascii="Consolas" w:eastAsia="Consolas" w:hAnsi="Consolas"/>
          <w:b/>
          <w:color w:val="990099"/>
          <w:sz w:val="18"/>
        </w:rPr>
        <w:t xml:space="preserve">    volumes:</w:t>
      </w:r>
    </w:p>
    <w:p w14:paraId="2AFF625F" w14:textId="77777777" w:rsidR="00412EA9" w:rsidRDefault="00000000">
      <w:pPr>
        <w:spacing w:after="0"/>
        <w:ind w:left="360"/>
      </w:pPr>
      <w:r>
        <w:rPr>
          <w:rFonts w:ascii="Consolas" w:eastAsia="Consolas" w:hAnsi="Consolas"/>
          <w:sz w:val="18"/>
        </w:rPr>
        <w:lastRenderedPageBreak/>
        <w:t xml:space="preserve">      - postgres_data:/var/lib/postgresql/data</w:t>
      </w:r>
    </w:p>
    <w:p w14:paraId="226DAF4E" w14:textId="77777777" w:rsidR="00412EA9" w:rsidRDefault="00000000">
      <w:pPr>
        <w:spacing w:after="0"/>
        <w:ind w:left="360"/>
      </w:pPr>
      <w:r>
        <w:rPr>
          <w:rFonts w:ascii="Consolas" w:eastAsia="Consolas" w:hAnsi="Consolas"/>
          <w:sz w:val="18"/>
        </w:rPr>
        <w:t xml:space="preserve">      - ./docker/postgres/init.sql:/docker-entrypoint-initdb.d/init.sql:ro</w:t>
      </w:r>
    </w:p>
    <w:p w14:paraId="64EB002D" w14:textId="77777777" w:rsidR="00412EA9" w:rsidRDefault="00000000">
      <w:pPr>
        <w:spacing w:after="0"/>
        <w:ind w:left="360"/>
      </w:pPr>
      <w:r>
        <w:rPr>
          <w:rFonts w:ascii="Consolas" w:eastAsia="Consolas" w:hAnsi="Consolas"/>
          <w:b/>
          <w:color w:val="990099"/>
          <w:sz w:val="18"/>
        </w:rPr>
        <w:t xml:space="preserve">    healthcheck:</w:t>
      </w:r>
    </w:p>
    <w:p w14:paraId="2672AB12" w14:textId="77777777" w:rsidR="00412EA9" w:rsidRDefault="00000000">
      <w:pPr>
        <w:spacing w:after="0"/>
        <w:ind w:left="360"/>
      </w:pPr>
      <w:r>
        <w:rPr>
          <w:rFonts w:ascii="Consolas" w:eastAsia="Consolas" w:hAnsi="Consolas"/>
          <w:b/>
          <w:color w:val="990099"/>
          <w:sz w:val="18"/>
        </w:rPr>
        <w:t xml:space="preserve">      test:</w:t>
      </w:r>
      <w:r>
        <w:rPr>
          <w:rFonts w:ascii="Consolas" w:eastAsia="Consolas" w:hAnsi="Consolas"/>
          <w:color w:val="008000"/>
          <w:sz w:val="18"/>
        </w:rPr>
        <w:t xml:space="preserve"> ["CMD-SHELL", "pg_isready -U findit -d findit"]</w:t>
      </w:r>
    </w:p>
    <w:p w14:paraId="18199A86" w14:textId="77777777" w:rsidR="00412EA9" w:rsidRDefault="00000000">
      <w:pPr>
        <w:spacing w:after="0"/>
        <w:ind w:left="360"/>
      </w:pPr>
      <w:r>
        <w:rPr>
          <w:rFonts w:ascii="Consolas" w:eastAsia="Consolas" w:hAnsi="Consolas"/>
          <w:b/>
          <w:color w:val="990099"/>
          <w:sz w:val="18"/>
        </w:rPr>
        <w:t xml:space="preserve">      interval:</w:t>
      </w:r>
      <w:r>
        <w:rPr>
          <w:rFonts w:ascii="Consolas" w:eastAsia="Consolas" w:hAnsi="Consolas"/>
          <w:color w:val="008000"/>
          <w:sz w:val="18"/>
        </w:rPr>
        <w:t xml:space="preserve"> 5s</w:t>
      </w:r>
    </w:p>
    <w:p w14:paraId="2949B703" w14:textId="77777777" w:rsidR="00412EA9" w:rsidRDefault="00000000">
      <w:pPr>
        <w:spacing w:after="0"/>
        <w:ind w:left="360"/>
      </w:pPr>
      <w:r>
        <w:rPr>
          <w:rFonts w:ascii="Consolas" w:eastAsia="Consolas" w:hAnsi="Consolas"/>
          <w:b/>
          <w:color w:val="990099"/>
          <w:sz w:val="18"/>
        </w:rPr>
        <w:t xml:space="preserve">      timeout:</w:t>
      </w:r>
      <w:r>
        <w:rPr>
          <w:rFonts w:ascii="Consolas" w:eastAsia="Consolas" w:hAnsi="Consolas"/>
          <w:color w:val="008000"/>
          <w:sz w:val="18"/>
        </w:rPr>
        <w:t xml:space="preserve"> 5s</w:t>
      </w:r>
    </w:p>
    <w:p w14:paraId="0BFEA7A3" w14:textId="77777777" w:rsidR="00412EA9" w:rsidRDefault="00000000">
      <w:pPr>
        <w:spacing w:after="0"/>
        <w:ind w:left="360"/>
      </w:pPr>
      <w:r>
        <w:rPr>
          <w:rFonts w:ascii="Consolas" w:eastAsia="Consolas" w:hAnsi="Consolas"/>
          <w:b/>
          <w:color w:val="990099"/>
          <w:sz w:val="18"/>
        </w:rPr>
        <w:t xml:space="preserve">      retries:</w:t>
      </w:r>
      <w:r>
        <w:rPr>
          <w:rFonts w:ascii="Consolas" w:eastAsia="Consolas" w:hAnsi="Consolas"/>
          <w:color w:val="008000"/>
          <w:sz w:val="18"/>
        </w:rPr>
        <w:t xml:space="preserve"> 10</w:t>
      </w:r>
    </w:p>
    <w:p w14:paraId="4371DEDF" w14:textId="77777777" w:rsidR="00412EA9" w:rsidRDefault="00000000">
      <w:pPr>
        <w:spacing w:after="0"/>
        <w:ind w:left="360"/>
      </w:pPr>
      <w:r>
        <w:rPr>
          <w:rFonts w:ascii="Consolas" w:eastAsia="Consolas" w:hAnsi="Consolas"/>
          <w:b/>
          <w:color w:val="990099"/>
          <w:sz w:val="18"/>
        </w:rPr>
        <w:t xml:space="preserve">    restart:</w:t>
      </w:r>
      <w:r>
        <w:rPr>
          <w:rFonts w:ascii="Consolas" w:eastAsia="Consolas" w:hAnsi="Consolas"/>
          <w:color w:val="008000"/>
          <w:sz w:val="18"/>
        </w:rPr>
        <w:t xml:space="preserve"> unless-stopped</w:t>
      </w:r>
    </w:p>
    <w:p w14:paraId="027FF5DF" w14:textId="77777777" w:rsidR="00412EA9" w:rsidRDefault="00000000">
      <w:pPr>
        <w:spacing w:after="0"/>
        <w:ind w:left="360"/>
      </w:pPr>
      <w:r>
        <w:rPr>
          <w:rFonts w:ascii="Consolas" w:eastAsia="Consolas" w:hAnsi="Consolas"/>
          <w:sz w:val="18"/>
        </w:rPr>
        <w:t xml:space="preserve"> </w:t>
      </w:r>
    </w:p>
    <w:p w14:paraId="02080BDC" w14:textId="77777777" w:rsidR="00412EA9" w:rsidRDefault="00000000">
      <w:pPr>
        <w:spacing w:after="0"/>
        <w:ind w:left="360"/>
      </w:pPr>
      <w:r>
        <w:rPr>
          <w:rFonts w:ascii="Consolas" w:eastAsia="Consolas" w:hAnsi="Consolas"/>
          <w:b/>
          <w:color w:val="990099"/>
          <w:sz w:val="18"/>
        </w:rPr>
        <w:t>volumes:</w:t>
      </w:r>
    </w:p>
    <w:p w14:paraId="09BBB1F9" w14:textId="77777777" w:rsidR="00412EA9" w:rsidRDefault="00000000">
      <w:pPr>
        <w:spacing w:after="0"/>
        <w:ind w:left="360"/>
      </w:pPr>
      <w:r>
        <w:rPr>
          <w:rFonts w:ascii="Consolas" w:eastAsia="Consolas" w:hAnsi="Consolas"/>
          <w:b/>
          <w:color w:val="990099"/>
          <w:sz w:val="18"/>
        </w:rPr>
        <w:t xml:space="preserve">  postgres_data:</w:t>
      </w:r>
    </w:p>
    <w:p w14:paraId="00A746AB" w14:textId="77777777" w:rsidR="00412EA9" w:rsidRDefault="00000000">
      <w:pPr>
        <w:pStyle w:val="Heading1"/>
      </w:pPr>
      <w:bookmarkStart w:id="7" w:name="_Toc229883019"/>
      <w:r>
        <w:t>7. Build and Run Procedure</w:t>
      </w:r>
      <w:bookmarkEnd w:id="7"/>
    </w:p>
    <w:p w14:paraId="2C4EB63A" w14:textId="77777777" w:rsidR="00412EA9" w:rsidRDefault="00000000" w:rsidP="001F62B6">
      <w:pPr>
        <w:ind w:left="720"/>
      </w:pPr>
      <w:r>
        <w:t>1. docker compose build web</w:t>
      </w:r>
    </w:p>
    <w:p w14:paraId="62B1A7E1" w14:textId="77777777" w:rsidR="00412EA9" w:rsidRDefault="00000000" w:rsidP="001F62B6">
      <w:pPr>
        <w:ind w:left="720"/>
      </w:pPr>
      <w:r>
        <w:t>2. docker compose up -d</w:t>
      </w:r>
    </w:p>
    <w:p w14:paraId="54824994" w14:textId="77777777" w:rsidR="00412EA9" w:rsidRDefault="00000000" w:rsidP="001F62B6">
      <w:pPr>
        <w:ind w:left="720"/>
      </w:pPr>
      <w:r>
        <w:t>3. docker compose ps</w:t>
      </w:r>
    </w:p>
    <w:p w14:paraId="254D850A" w14:textId="77777777" w:rsidR="00412EA9" w:rsidRDefault="00000000" w:rsidP="001F62B6">
      <w:pPr>
        <w:ind w:left="720"/>
      </w:pPr>
      <w:r>
        <w:t>4. docker compose logs web --tail 50</w:t>
      </w:r>
    </w:p>
    <w:p w14:paraId="29F5950B" w14:textId="77777777" w:rsidR="00412EA9" w:rsidRDefault="00000000" w:rsidP="001F62B6">
      <w:pPr>
        <w:ind w:left="720"/>
      </w:pPr>
      <w:r>
        <w:t>5. docker compose logs db --tail 50</w:t>
      </w:r>
    </w:p>
    <w:p w14:paraId="4D639A9E" w14:textId="77777777" w:rsidR="00412EA9" w:rsidRDefault="00000000" w:rsidP="001F62B6">
      <w:pPr>
        <w:ind w:left="720"/>
      </w:pPr>
      <w:r>
        <w:t>6. Open http://localhost:3000</w:t>
      </w:r>
    </w:p>
    <w:p w14:paraId="012F6E27" w14:textId="77777777" w:rsidR="00412EA9" w:rsidRDefault="00000000" w:rsidP="001F62B6">
      <w:pPr>
        <w:ind w:left="720"/>
      </w:pPr>
      <w:r>
        <w:t>7. Verify http://localhost:3000/api/health</w:t>
      </w:r>
    </w:p>
    <w:p w14:paraId="13A17DFA" w14:textId="77777777" w:rsidR="00412EA9" w:rsidRDefault="00000000">
      <w:pPr>
        <w:pStyle w:val="Heading1"/>
      </w:pPr>
      <w:bookmarkStart w:id="8" w:name="_Toc229883020"/>
      <w:r>
        <w:t>8. Challenges and Resolutions</w:t>
      </w:r>
      <w:bookmarkEnd w:id="8"/>
    </w:p>
    <w:p w14:paraId="356A8EF4" w14:textId="77777777" w:rsidR="00412EA9" w:rsidRDefault="00000000">
      <w:r>
        <w:t>Challenge: Network timeouts during dependency/image downloads.</w:t>
      </w:r>
    </w:p>
    <w:p w14:paraId="53FAEF48" w14:textId="77777777" w:rsidR="00412EA9" w:rsidRDefault="00000000">
      <w:r>
        <w:t>Resolution: Used reliable base image and retry strategy in Dockerfile install step.</w:t>
      </w:r>
    </w:p>
    <w:p w14:paraId="5CBA8DFF" w14:textId="77777777" w:rsidR="00412EA9" w:rsidRDefault="00000000">
      <w:r>
        <w:t>Challenge: Container name conflicts.</w:t>
      </w:r>
    </w:p>
    <w:p w14:paraId="7BE65E9A" w14:textId="77777777" w:rsidR="00412EA9" w:rsidRDefault="00000000">
      <w:r>
        <w:t>Resolution: Recreated containers through compose to ensure clean active stack.</w:t>
      </w:r>
    </w:p>
    <w:p w14:paraId="4FC83A86" w14:textId="77777777" w:rsidR="00412EA9" w:rsidRDefault="00000000">
      <w:pPr>
        <w:pStyle w:val="Heading1"/>
      </w:pPr>
      <w:bookmarkStart w:id="9" w:name="_Toc229883021"/>
      <w:r>
        <w:t>9. Conclusion</w:t>
      </w:r>
      <w:bookmarkEnd w:id="9"/>
    </w:p>
    <w:p w14:paraId="4F79F4D4" w14:textId="77777777" w:rsidR="00412EA9" w:rsidRDefault="00000000">
      <w:r>
        <w:t>The project meets all assignment outcomes and demonstrates practical skills in building, running, and validating a containerized multi-service web application environment.</w:t>
      </w:r>
    </w:p>
    <w:p w14:paraId="14B2542B" w14:textId="45DFD142" w:rsidR="00412EA9" w:rsidRDefault="00000000">
      <w:pPr>
        <w:pStyle w:val="Heading1"/>
      </w:pPr>
      <w:bookmarkStart w:id="10" w:name="_Toc229883022"/>
      <w:r>
        <w:t>10. Screenshot Checklist</w:t>
      </w:r>
      <w:bookmarkEnd w:id="10"/>
      <w:r>
        <w:t xml:space="preserve"> </w:t>
      </w:r>
    </w:p>
    <w:p w14:paraId="18539F5C" w14:textId="77777777" w:rsidR="00412EA9" w:rsidRDefault="00000000">
      <w:pPr>
        <w:pStyle w:val="ListNumber"/>
      </w:pPr>
      <w:r>
        <w:t xml:space="preserve">Screenshot 1 - Docker Build Success (docker </w:t>
      </w:r>
      <w:proofErr w:type="gramStart"/>
      <w:r>
        <w:t>compose</w:t>
      </w:r>
      <w:proofErr w:type="gramEnd"/>
      <w:r>
        <w:t xml:space="preserve"> build web)</w:t>
      </w:r>
    </w:p>
    <w:p w14:paraId="3E1C28B4" w14:textId="6E370B3A" w:rsidR="00EC1C8E" w:rsidRDefault="00EC1C8E" w:rsidP="00EC1C8E">
      <w:pPr>
        <w:pStyle w:val="ListNumber"/>
        <w:numPr>
          <w:ilvl w:val="0"/>
          <w:numId w:val="0"/>
        </w:numPr>
        <w:ind w:left="360"/>
      </w:pPr>
      <w:r w:rsidRPr="00EC1C8E">
        <w:lastRenderedPageBreak/>
        <w:drawing>
          <wp:inline distT="0" distB="0" distL="0" distR="0" wp14:anchorId="50B6A016" wp14:editId="2DBCFA6C">
            <wp:extent cx="5486400" cy="2728595"/>
            <wp:effectExtent l="0" t="0" r="0" b="0"/>
            <wp:docPr id="108927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73824" name=""/>
                    <pic:cNvPicPr/>
                  </pic:nvPicPr>
                  <pic:blipFill>
                    <a:blip r:embed="rId9"/>
                    <a:stretch>
                      <a:fillRect/>
                    </a:stretch>
                  </pic:blipFill>
                  <pic:spPr>
                    <a:xfrm>
                      <a:off x="0" y="0"/>
                      <a:ext cx="5486400" cy="2728595"/>
                    </a:xfrm>
                    <a:prstGeom prst="rect">
                      <a:avLst/>
                    </a:prstGeom>
                  </pic:spPr>
                </pic:pic>
              </a:graphicData>
            </a:graphic>
          </wp:inline>
        </w:drawing>
      </w:r>
    </w:p>
    <w:p w14:paraId="31B90512" w14:textId="77777777" w:rsidR="00EC1C8E" w:rsidRDefault="00EC1C8E" w:rsidP="00EC1C8E">
      <w:pPr>
        <w:pStyle w:val="ListNumber"/>
        <w:numPr>
          <w:ilvl w:val="0"/>
          <w:numId w:val="0"/>
        </w:numPr>
        <w:ind w:left="360"/>
      </w:pPr>
    </w:p>
    <w:p w14:paraId="5B154691" w14:textId="77777777" w:rsidR="00412EA9" w:rsidRDefault="00000000">
      <w:pPr>
        <w:pStyle w:val="ListNumber"/>
      </w:pPr>
      <w:r>
        <w:t>Screenshot 2 - Running Containers (docker compose ps showing web and db)</w:t>
      </w:r>
    </w:p>
    <w:p w14:paraId="5B79661D" w14:textId="1B68A2D4" w:rsidR="00EC1C8E" w:rsidRDefault="00EC1C8E" w:rsidP="00EC1C8E">
      <w:pPr>
        <w:pStyle w:val="ListNumber"/>
        <w:numPr>
          <w:ilvl w:val="0"/>
          <w:numId w:val="0"/>
        </w:numPr>
        <w:ind w:left="360"/>
      </w:pPr>
      <w:r w:rsidRPr="00EC1C8E">
        <w:drawing>
          <wp:inline distT="0" distB="0" distL="0" distR="0" wp14:anchorId="183B598A" wp14:editId="14C26E41">
            <wp:extent cx="5486400" cy="1989455"/>
            <wp:effectExtent l="0" t="0" r="0" b="0"/>
            <wp:docPr id="114896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65245" name=""/>
                    <pic:cNvPicPr/>
                  </pic:nvPicPr>
                  <pic:blipFill>
                    <a:blip r:embed="rId10"/>
                    <a:stretch>
                      <a:fillRect/>
                    </a:stretch>
                  </pic:blipFill>
                  <pic:spPr>
                    <a:xfrm>
                      <a:off x="0" y="0"/>
                      <a:ext cx="5486400" cy="1989455"/>
                    </a:xfrm>
                    <a:prstGeom prst="rect">
                      <a:avLst/>
                    </a:prstGeom>
                  </pic:spPr>
                </pic:pic>
              </a:graphicData>
            </a:graphic>
          </wp:inline>
        </w:drawing>
      </w:r>
    </w:p>
    <w:p w14:paraId="12C50F90" w14:textId="77777777" w:rsidR="00EC1C8E" w:rsidRDefault="00EC1C8E" w:rsidP="00EC1C8E">
      <w:pPr>
        <w:pStyle w:val="ListNumber"/>
        <w:numPr>
          <w:ilvl w:val="0"/>
          <w:numId w:val="0"/>
        </w:numPr>
        <w:ind w:left="360"/>
      </w:pPr>
    </w:p>
    <w:p w14:paraId="5A4100B7" w14:textId="77777777" w:rsidR="00412EA9" w:rsidRDefault="00000000">
      <w:pPr>
        <w:pStyle w:val="ListNumber"/>
      </w:pPr>
      <w:r>
        <w:t xml:space="preserve">Screenshot 3 - Web Container Logs (docker </w:t>
      </w:r>
      <w:proofErr w:type="gramStart"/>
      <w:r>
        <w:t>compose</w:t>
      </w:r>
      <w:proofErr w:type="gramEnd"/>
      <w:r>
        <w:t xml:space="preserve"> logs </w:t>
      </w:r>
      <w:proofErr w:type="gramStart"/>
      <w:r>
        <w:t>web --tail</w:t>
      </w:r>
      <w:proofErr w:type="gramEnd"/>
      <w:r>
        <w:t xml:space="preserve"> 50)</w:t>
      </w:r>
    </w:p>
    <w:p w14:paraId="1ADE6DAB" w14:textId="517D6C6B" w:rsidR="00EC1C8E" w:rsidRDefault="00EC1C8E" w:rsidP="00EC1C8E">
      <w:pPr>
        <w:pStyle w:val="ListNumber"/>
        <w:numPr>
          <w:ilvl w:val="0"/>
          <w:numId w:val="0"/>
        </w:numPr>
        <w:ind w:left="360"/>
      </w:pPr>
      <w:r w:rsidRPr="00EC1C8E">
        <w:drawing>
          <wp:inline distT="0" distB="0" distL="0" distR="0" wp14:anchorId="53B531E4" wp14:editId="3924F9BF">
            <wp:extent cx="5486400" cy="1322705"/>
            <wp:effectExtent l="0" t="0" r="0" b="0"/>
            <wp:docPr id="160374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3409" name=""/>
                    <pic:cNvPicPr/>
                  </pic:nvPicPr>
                  <pic:blipFill>
                    <a:blip r:embed="rId11"/>
                    <a:stretch>
                      <a:fillRect/>
                    </a:stretch>
                  </pic:blipFill>
                  <pic:spPr>
                    <a:xfrm>
                      <a:off x="0" y="0"/>
                      <a:ext cx="5486400" cy="1322705"/>
                    </a:xfrm>
                    <a:prstGeom prst="rect">
                      <a:avLst/>
                    </a:prstGeom>
                  </pic:spPr>
                </pic:pic>
              </a:graphicData>
            </a:graphic>
          </wp:inline>
        </w:drawing>
      </w:r>
    </w:p>
    <w:p w14:paraId="080DB4AE" w14:textId="77777777" w:rsidR="00EC1C8E" w:rsidRDefault="00EC1C8E" w:rsidP="00EC1C8E">
      <w:pPr>
        <w:pStyle w:val="ListNumber"/>
        <w:numPr>
          <w:ilvl w:val="0"/>
          <w:numId w:val="0"/>
        </w:numPr>
        <w:ind w:left="360"/>
      </w:pPr>
    </w:p>
    <w:p w14:paraId="0AC556BB" w14:textId="77777777" w:rsidR="00412EA9" w:rsidRDefault="00000000">
      <w:pPr>
        <w:pStyle w:val="ListNumber"/>
      </w:pPr>
      <w:r>
        <w:t>Screenshot 4 - DB Container Healthy Logs (docker compose logs db --tail 50)</w:t>
      </w:r>
    </w:p>
    <w:p w14:paraId="79087120" w14:textId="083F1CC9" w:rsidR="00EC1C8E" w:rsidRDefault="00EC1C8E" w:rsidP="00EC1C8E">
      <w:pPr>
        <w:pStyle w:val="ListNumber"/>
        <w:numPr>
          <w:ilvl w:val="0"/>
          <w:numId w:val="0"/>
        </w:numPr>
        <w:ind w:left="360"/>
      </w:pPr>
      <w:r w:rsidRPr="00EC1C8E">
        <w:lastRenderedPageBreak/>
        <w:drawing>
          <wp:inline distT="0" distB="0" distL="0" distR="0" wp14:anchorId="784003AA" wp14:editId="3AF8A3BC">
            <wp:extent cx="5486400" cy="2056765"/>
            <wp:effectExtent l="0" t="0" r="0" b="635"/>
            <wp:docPr id="1061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37441" name=""/>
                    <pic:cNvPicPr/>
                  </pic:nvPicPr>
                  <pic:blipFill>
                    <a:blip r:embed="rId12"/>
                    <a:stretch>
                      <a:fillRect/>
                    </a:stretch>
                  </pic:blipFill>
                  <pic:spPr>
                    <a:xfrm>
                      <a:off x="0" y="0"/>
                      <a:ext cx="5486400" cy="2056765"/>
                    </a:xfrm>
                    <a:prstGeom prst="rect">
                      <a:avLst/>
                    </a:prstGeom>
                  </pic:spPr>
                </pic:pic>
              </a:graphicData>
            </a:graphic>
          </wp:inline>
        </w:drawing>
      </w:r>
    </w:p>
    <w:p w14:paraId="79D1C64C" w14:textId="77777777" w:rsidR="00EC1C8E" w:rsidRDefault="00EC1C8E" w:rsidP="00EC1C8E">
      <w:pPr>
        <w:pStyle w:val="ListNumber"/>
        <w:numPr>
          <w:ilvl w:val="0"/>
          <w:numId w:val="0"/>
        </w:numPr>
        <w:ind w:left="360"/>
      </w:pPr>
    </w:p>
    <w:p w14:paraId="4F9D0D23" w14:textId="08C9EC9F" w:rsidR="00412EA9" w:rsidRDefault="00000000">
      <w:pPr>
        <w:pStyle w:val="ListNumber"/>
      </w:pPr>
      <w:r>
        <w:t xml:space="preserve">Screenshot 5 - Home Page Running on </w:t>
      </w:r>
      <w:hyperlink r:id="rId13" w:history="1">
        <w:r w:rsidR="00EC1C8E" w:rsidRPr="00083758">
          <w:rPr>
            <w:rStyle w:val="Hyperlink"/>
          </w:rPr>
          <w:t>http://localhost:3000</w:t>
        </w:r>
      </w:hyperlink>
    </w:p>
    <w:p w14:paraId="744D8A5E" w14:textId="644266B7" w:rsidR="00EC1C8E" w:rsidRDefault="00EC1C8E" w:rsidP="00EC1C8E">
      <w:pPr>
        <w:pStyle w:val="ListNumber"/>
        <w:numPr>
          <w:ilvl w:val="0"/>
          <w:numId w:val="0"/>
        </w:numPr>
        <w:ind w:left="360"/>
      </w:pPr>
      <w:r w:rsidRPr="00EC1C8E">
        <w:drawing>
          <wp:inline distT="0" distB="0" distL="0" distR="0" wp14:anchorId="626B58BD" wp14:editId="1332C66B">
            <wp:extent cx="5486400" cy="2783205"/>
            <wp:effectExtent l="0" t="0" r="0" b="0"/>
            <wp:docPr id="3931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4579" name=""/>
                    <pic:cNvPicPr/>
                  </pic:nvPicPr>
                  <pic:blipFill>
                    <a:blip r:embed="rId14"/>
                    <a:stretch>
                      <a:fillRect/>
                    </a:stretch>
                  </pic:blipFill>
                  <pic:spPr>
                    <a:xfrm>
                      <a:off x="0" y="0"/>
                      <a:ext cx="5486400" cy="2783205"/>
                    </a:xfrm>
                    <a:prstGeom prst="rect">
                      <a:avLst/>
                    </a:prstGeom>
                  </pic:spPr>
                </pic:pic>
              </a:graphicData>
            </a:graphic>
          </wp:inline>
        </w:drawing>
      </w:r>
    </w:p>
    <w:p w14:paraId="01332D5F" w14:textId="77777777" w:rsidR="00EC1C8E" w:rsidRDefault="00EC1C8E" w:rsidP="00EC1C8E">
      <w:pPr>
        <w:pStyle w:val="ListNumber"/>
        <w:numPr>
          <w:ilvl w:val="0"/>
          <w:numId w:val="0"/>
        </w:numPr>
        <w:ind w:left="360"/>
      </w:pPr>
    </w:p>
    <w:p w14:paraId="570DE350" w14:textId="77777777" w:rsidR="00412EA9" w:rsidRDefault="00000000">
      <w:pPr>
        <w:pStyle w:val="ListNumber"/>
      </w:pPr>
      <w:r>
        <w:t>Screenshot 6 - API Health Endpoint (/</w:t>
      </w:r>
      <w:proofErr w:type="spellStart"/>
      <w:r>
        <w:t>api</w:t>
      </w:r>
      <w:proofErr w:type="spellEnd"/>
      <w:r>
        <w:t>/health) Response</w:t>
      </w:r>
    </w:p>
    <w:p w14:paraId="3E9AF211" w14:textId="12A4B4A2" w:rsidR="00EC1C8E" w:rsidRDefault="00EC1C8E" w:rsidP="00EC1C8E">
      <w:pPr>
        <w:pStyle w:val="ListNumber"/>
        <w:numPr>
          <w:ilvl w:val="0"/>
          <w:numId w:val="0"/>
        </w:numPr>
        <w:ind w:left="360"/>
      </w:pPr>
      <w:r w:rsidRPr="00EC1C8E">
        <w:drawing>
          <wp:inline distT="0" distB="0" distL="0" distR="0" wp14:anchorId="53B2618C" wp14:editId="588B39B8">
            <wp:extent cx="5485130" cy="2171700"/>
            <wp:effectExtent l="0" t="0" r="1270" b="0"/>
            <wp:docPr id="113889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91889" name=""/>
                    <pic:cNvPicPr/>
                  </pic:nvPicPr>
                  <pic:blipFill>
                    <a:blip r:embed="rId15"/>
                    <a:stretch>
                      <a:fillRect/>
                    </a:stretch>
                  </pic:blipFill>
                  <pic:spPr>
                    <a:xfrm>
                      <a:off x="0" y="0"/>
                      <a:ext cx="5506266" cy="2180068"/>
                    </a:xfrm>
                    <a:prstGeom prst="rect">
                      <a:avLst/>
                    </a:prstGeom>
                  </pic:spPr>
                </pic:pic>
              </a:graphicData>
            </a:graphic>
          </wp:inline>
        </w:drawing>
      </w:r>
    </w:p>
    <w:p w14:paraId="6302C517" w14:textId="77777777" w:rsidR="00EC1C8E" w:rsidRDefault="00EC1C8E" w:rsidP="00EC1C8E">
      <w:pPr>
        <w:pStyle w:val="ListNumber"/>
        <w:numPr>
          <w:ilvl w:val="0"/>
          <w:numId w:val="0"/>
        </w:numPr>
        <w:ind w:left="360"/>
      </w:pPr>
    </w:p>
    <w:p w14:paraId="4AD6479B" w14:textId="77777777" w:rsidR="00412EA9" w:rsidRDefault="00000000">
      <w:pPr>
        <w:pStyle w:val="ListNumber"/>
      </w:pPr>
      <w:r>
        <w:lastRenderedPageBreak/>
        <w:t>Screenshot 7 - Docker Desktop Containers View</w:t>
      </w:r>
    </w:p>
    <w:p w14:paraId="1F9D9090" w14:textId="72F8042C" w:rsidR="00EC1C8E" w:rsidRDefault="00EC1C8E" w:rsidP="00EC1C8E">
      <w:pPr>
        <w:pStyle w:val="ListNumber"/>
        <w:numPr>
          <w:ilvl w:val="0"/>
          <w:numId w:val="0"/>
        </w:numPr>
        <w:ind w:left="360"/>
      </w:pPr>
      <w:r w:rsidRPr="00EC1C8E">
        <w:drawing>
          <wp:inline distT="0" distB="0" distL="0" distR="0" wp14:anchorId="2FC506A5" wp14:editId="1EE8A0DC">
            <wp:extent cx="5486400" cy="1927860"/>
            <wp:effectExtent l="0" t="0" r="0" b="0"/>
            <wp:docPr id="32772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5124" name=""/>
                    <pic:cNvPicPr/>
                  </pic:nvPicPr>
                  <pic:blipFill>
                    <a:blip r:embed="rId16"/>
                    <a:stretch>
                      <a:fillRect/>
                    </a:stretch>
                  </pic:blipFill>
                  <pic:spPr>
                    <a:xfrm>
                      <a:off x="0" y="0"/>
                      <a:ext cx="5486400" cy="1927860"/>
                    </a:xfrm>
                    <a:prstGeom prst="rect">
                      <a:avLst/>
                    </a:prstGeom>
                  </pic:spPr>
                </pic:pic>
              </a:graphicData>
            </a:graphic>
          </wp:inline>
        </w:drawing>
      </w:r>
    </w:p>
    <w:p w14:paraId="64EF59FF" w14:textId="77777777" w:rsidR="00EC1C8E" w:rsidRDefault="00EC1C8E" w:rsidP="00EC1C8E">
      <w:pPr>
        <w:pStyle w:val="ListNumber"/>
        <w:numPr>
          <w:ilvl w:val="0"/>
          <w:numId w:val="0"/>
        </w:numPr>
        <w:ind w:left="360"/>
      </w:pPr>
    </w:p>
    <w:p w14:paraId="1985F375" w14:textId="77777777" w:rsidR="00412EA9" w:rsidRDefault="00000000">
      <w:pPr>
        <w:pStyle w:val="ListNumber"/>
      </w:pPr>
      <w:r>
        <w:t>Screenshot 8 - Docker Desktop Images View (findit-web)</w:t>
      </w:r>
    </w:p>
    <w:p w14:paraId="27983A2C" w14:textId="59105F2B" w:rsidR="00EC1C8E" w:rsidRDefault="00EC1C8E" w:rsidP="00EC1C8E">
      <w:pPr>
        <w:pStyle w:val="ListNumber"/>
        <w:numPr>
          <w:ilvl w:val="0"/>
          <w:numId w:val="0"/>
        </w:numPr>
        <w:ind w:left="360"/>
      </w:pPr>
      <w:r w:rsidRPr="00EC1C8E">
        <w:drawing>
          <wp:inline distT="0" distB="0" distL="0" distR="0" wp14:anchorId="641FEC81" wp14:editId="260EB201">
            <wp:extent cx="5486400" cy="2552065"/>
            <wp:effectExtent l="0" t="0" r="0" b="635"/>
            <wp:docPr id="152460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05853" name=""/>
                    <pic:cNvPicPr/>
                  </pic:nvPicPr>
                  <pic:blipFill>
                    <a:blip r:embed="rId17"/>
                    <a:stretch>
                      <a:fillRect/>
                    </a:stretch>
                  </pic:blipFill>
                  <pic:spPr>
                    <a:xfrm>
                      <a:off x="0" y="0"/>
                      <a:ext cx="5486400" cy="2552065"/>
                    </a:xfrm>
                    <a:prstGeom prst="rect">
                      <a:avLst/>
                    </a:prstGeom>
                  </pic:spPr>
                </pic:pic>
              </a:graphicData>
            </a:graphic>
          </wp:inline>
        </w:drawing>
      </w:r>
    </w:p>
    <w:sectPr w:rsidR="00EC1C8E"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B25F5" w14:textId="77777777" w:rsidR="00116D8D" w:rsidRDefault="00116D8D">
      <w:pPr>
        <w:spacing w:after="0" w:line="240" w:lineRule="auto"/>
      </w:pPr>
      <w:r>
        <w:separator/>
      </w:r>
    </w:p>
  </w:endnote>
  <w:endnote w:type="continuationSeparator" w:id="0">
    <w:p w14:paraId="58E743A3" w14:textId="77777777" w:rsidR="00116D8D" w:rsidRDefault="00116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85F9" w14:textId="77777777" w:rsidR="00412EA9" w:rsidRDefault="00000000">
    <w:pPr>
      <w:pStyle w:val="Footer"/>
      <w:jc w:val="center"/>
    </w:pPr>
    <w:r>
      <w:fldChar w:fldCharType="begin"/>
    </w:r>
    <w:r>
      <w:instrText>PAGE</w:instrText>
    </w:r>
    <w:r w:rsidR="00EC1C8E">
      <w:fldChar w:fldCharType="separate"/>
    </w:r>
    <w:r w:rsidR="00EC1C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51173" w14:textId="77777777" w:rsidR="00116D8D" w:rsidRDefault="00116D8D">
      <w:pPr>
        <w:spacing w:after="0" w:line="240" w:lineRule="auto"/>
      </w:pPr>
      <w:r>
        <w:separator/>
      </w:r>
    </w:p>
  </w:footnote>
  <w:footnote w:type="continuationSeparator" w:id="0">
    <w:p w14:paraId="0182ADD7" w14:textId="77777777" w:rsidR="00116D8D" w:rsidRDefault="00116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377807">
    <w:abstractNumId w:val="8"/>
  </w:num>
  <w:num w:numId="2" w16cid:durableId="371003400">
    <w:abstractNumId w:val="6"/>
  </w:num>
  <w:num w:numId="3" w16cid:durableId="1671563584">
    <w:abstractNumId w:val="5"/>
  </w:num>
  <w:num w:numId="4" w16cid:durableId="1799446001">
    <w:abstractNumId w:val="4"/>
  </w:num>
  <w:num w:numId="5" w16cid:durableId="583145936">
    <w:abstractNumId w:val="7"/>
  </w:num>
  <w:num w:numId="6" w16cid:durableId="2122912874">
    <w:abstractNumId w:val="3"/>
  </w:num>
  <w:num w:numId="7" w16cid:durableId="109667680">
    <w:abstractNumId w:val="2"/>
  </w:num>
  <w:num w:numId="8" w16cid:durableId="562179656">
    <w:abstractNumId w:val="1"/>
  </w:num>
  <w:num w:numId="9" w16cid:durableId="166705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D8D"/>
    <w:rsid w:val="0015074B"/>
    <w:rsid w:val="001F62B6"/>
    <w:rsid w:val="0029639D"/>
    <w:rsid w:val="00326F90"/>
    <w:rsid w:val="00412EA9"/>
    <w:rsid w:val="006508F8"/>
    <w:rsid w:val="0075248E"/>
    <w:rsid w:val="009A5BD3"/>
    <w:rsid w:val="00AA1D8D"/>
    <w:rsid w:val="00B47730"/>
    <w:rsid w:val="00BC7AA1"/>
    <w:rsid w:val="00C376A3"/>
    <w:rsid w:val="00CB0664"/>
    <w:rsid w:val="00EC1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B4F58"/>
  <w14:defaultImageDpi w14:val="300"/>
  <w15:docId w15:val="{116EA0F1-400E-4B7B-B43E-E1E65EFA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2B6"/>
    <w:rPr>
      <w:rFonts w:ascii="Calibri" w:eastAsia="Calibri" w:hAnsi="Calibri"/>
      <w:sz w:val="24"/>
    </w:rPr>
  </w:style>
  <w:style w:type="paragraph" w:styleId="Heading1">
    <w:name w:val="heading 1"/>
    <w:basedOn w:val="Normal"/>
    <w:next w:val="Normal"/>
    <w:link w:val="Heading1Char"/>
    <w:autoRedefine/>
    <w:uiPriority w:val="9"/>
    <w:qFormat/>
    <w:rsid w:val="00BC7AA1"/>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C7AA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C1C8E"/>
    <w:rPr>
      <w:color w:val="0000FF" w:themeColor="hyperlink"/>
      <w:u w:val="single"/>
    </w:rPr>
  </w:style>
  <w:style w:type="character" w:styleId="UnresolvedMention">
    <w:name w:val="Unresolved Mention"/>
    <w:basedOn w:val="DefaultParagraphFont"/>
    <w:uiPriority w:val="99"/>
    <w:semiHidden/>
    <w:unhideWhenUsed/>
    <w:rsid w:val="00EC1C8E"/>
    <w:rPr>
      <w:color w:val="605E5C"/>
      <w:shd w:val="clear" w:color="auto" w:fill="E1DFDD"/>
    </w:rPr>
  </w:style>
  <w:style w:type="paragraph" w:styleId="TOC1">
    <w:name w:val="toc 1"/>
    <w:basedOn w:val="Normal"/>
    <w:next w:val="Normal"/>
    <w:autoRedefine/>
    <w:uiPriority w:val="39"/>
    <w:unhideWhenUsed/>
    <w:rsid w:val="00BC7AA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3000"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Sein Muwana</cp:lastModifiedBy>
  <cp:revision>4</cp:revision>
  <cp:lastPrinted>2026-05-17T02:20:00Z</cp:lastPrinted>
  <dcterms:created xsi:type="dcterms:W3CDTF">2013-12-23T23:15:00Z</dcterms:created>
  <dcterms:modified xsi:type="dcterms:W3CDTF">2026-05-17T02:26:00Z</dcterms:modified>
  <cp:category/>
</cp:coreProperties>
</file>